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7176B" w:rsidRPr="004514B4" w14:paraId="4C4D1E32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EF1E541" w14:textId="77777777" w:rsidR="0057176B" w:rsidRPr="004514B4" w:rsidRDefault="00C6036B">
            <w:pPr>
              <w:rPr>
                <w:szCs w:val="24"/>
              </w:rPr>
            </w:pPr>
            <w:r w:rsidRPr="004514B4">
              <w:rPr>
                <w:b/>
                <w:szCs w:val="24"/>
              </w:rPr>
              <w:t>COURSE:</w:t>
            </w:r>
            <w:r w:rsidRPr="004514B4">
              <w:rPr>
                <w:szCs w:val="24"/>
              </w:rPr>
              <w:t xml:space="preserve"> CSA1715-Artificial Intelligence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0F4D99D" w14:textId="4B0CF848" w:rsidR="0057176B" w:rsidRPr="004514B4" w:rsidRDefault="00C6036B">
            <w:pPr>
              <w:jc w:val="right"/>
              <w:rPr>
                <w:szCs w:val="24"/>
              </w:rPr>
            </w:pPr>
            <w:r w:rsidRPr="004514B4">
              <w:rPr>
                <w:b/>
                <w:szCs w:val="24"/>
              </w:rPr>
              <w:t>Name:</w:t>
            </w:r>
            <w:r w:rsidR="004514B4" w:rsidRPr="004514B4">
              <w:rPr>
                <w:szCs w:val="24"/>
              </w:rPr>
              <w:t xml:space="preserve"> EKALAIVAN L</w:t>
            </w:r>
          </w:p>
        </w:tc>
      </w:tr>
      <w:tr w:rsidR="0057176B" w:rsidRPr="004514B4" w14:paraId="7CEB151C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CA9C50D" w14:textId="77777777" w:rsidR="009823EB" w:rsidRPr="004514B4" w:rsidRDefault="009823EB">
            <w:pPr>
              <w:rPr>
                <w:b/>
                <w:szCs w:val="24"/>
              </w:rPr>
            </w:pPr>
          </w:p>
          <w:p w14:paraId="458C4CEA" w14:textId="30BAD484" w:rsidR="0057176B" w:rsidRPr="004514B4" w:rsidRDefault="00C6036B">
            <w:pPr>
              <w:rPr>
                <w:szCs w:val="24"/>
              </w:rPr>
            </w:pPr>
            <w:r w:rsidRPr="004514B4">
              <w:rPr>
                <w:b/>
                <w:szCs w:val="24"/>
              </w:rPr>
              <w:t>DATE:</w:t>
            </w:r>
            <w:r w:rsidR="004514B4" w:rsidRPr="004514B4">
              <w:rPr>
                <w:szCs w:val="24"/>
              </w:rPr>
              <w:t xml:space="preserve"> 02</w:t>
            </w:r>
            <w:r w:rsidRPr="004514B4">
              <w:rPr>
                <w:szCs w:val="24"/>
              </w:rPr>
              <w:t>.08.2026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10C1714" w14:textId="77777777" w:rsidR="009823EB" w:rsidRPr="004514B4" w:rsidRDefault="009823EB" w:rsidP="009823EB">
            <w:pPr>
              <w:jc w:val="center"/>
              <w:rPr>
                <w:b/>
                <w:szCs w:val="24"/>
              </w:rPr>
            </w:pPr>
            <w:r w:rsidRPr="004514B4">
              <w:rPr>
                <w:b/>
                <w:szCs w:val="24"/>
              </w:rPr>
              <w:t xml:space="preserve">                                 </w:t>
            </w:r>
          </w:p>
          <w:p w14:paraId="326F8FC4" w14:textId="7BBE5EB7" w:rsidR="0057176B" w:rsidRPr="004514B4" w:rsidRDefault="009823EB" w:rsidP="009823EB">
            <w:pPr>
              <w:jc w:val="center"/>
              <w:rPr>
                <w:szCs w:val="24"/>
              </w:rPr>
            </w:pPr>
            <w:r w:rsidRPr="004514B4">
              <w:rPr>
                <w:b/>
                <w:szCs w:val="24"/>
              </w:rPr>
              <w:t xml:space="preserve">                                       </w:t>
            </w:r>
            <w:r w:rsidR="00C6036B" w:rsidRPr="004514B4">
              <w:rPr>
                <w:b/>
                <w:szCs w:val="24"/>
              </w:rPr>
              <w:t>Reg.no:</w:t>
            </w:r>
            <w:r w:rsidR="004514B4" w:rsidRPr="004514B4">
              <w:rPr>
                <w:szCs w:val="24"/>
              </w:rPr>
              <w:t xml:space="preserve"> 192524450</w:t>
            </w:r>
          </w:p>
        </w:tc>
      </w:tr>
      <w:tr w:rsidR="009823EB" w:rsidRPr="004514B4" w14:paraId="15DC62AF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D8F5381" w14:textId="77777777" w:rsidR="009823EB" w:rsidRPr="004514B4" w:rsidRDefault="009823EB">
            <w:pPr>
              <w:rPr>
                <w:b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E838042" w14:textId="77777777" w:rsidR="009823EB" w:rsidRPr="004514B4" w:rsidRDefault="009823EB" w:rsidP="009823EB">
            <w:pPr>
              <w:jc w:val="center"/>
              <w:rPr>
                <w:b/>
                <w:szCs w:val="24"/>
              </w:rPr>
            </w:pPr>
          </w:p>
        </w:tc>
      </w:tr>
    </w:tbl>
    <w:p w14:paraId="6195DB3D" w14:textId="77777777" w:rsidR="0057176B" w:rsidRPr="004514B4" w:rsidRDefault="0057176B" w:rsidP="004514B4">
      <w:pPr>
        <w:jc w:val="center"/>
        <w:rPr>
          <w:szCs w:val="24"/>
        </w:rPr>
      </w:pPr>
    </w:p>
    <w:p w14:paraId="4D08ADF8" w14:textId="77777777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t>EXPERIMENT 9: Write a python program to implement Travelling Salesman Problem</w:t>
      </w:r>
    </w:p>
    <w:p w14:paraId="6106D1C4" w14:textId="7777777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5DAA41C4" w14:textId="77777777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>To find the shortest route that visits every city exactly once and returns to the starting city.</w:t>
      </w:r>
    </w:p>
    <w:p w14:paraId="72A7ED72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67A9D5D1" w14:textId="499EF849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3D1C6B14" w14:textId="77777777" w:rsidR="009823EB" w:rsidRPr="004514B4" w:rsidRDefault="009823EB">
      <w:pPr>
        <w:rPr>
          <w:b/>
          <w:sz w:val="28"/>
          <w:szCs w:val="28"/>
        </w:rPr>
      </w:pPr>
    </w:p>
    <w:p w14:paraId="797C960D" w14:textId="2F4D21F4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program.</w:t>
      </w:r>
    </w:p>
    <w:p w14:paraId="3B957CD7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Store the distance between each pair of cities in a matrix.</w:t>
      </w:r>
    </w:p>
    <w:p w14:paraId="70E3115B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Fix the first city as the starting city.</w:t>
      </w:r>
    </w:p>
    <w:p w14:paraId="521DB45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Generate all possible orders of the remaining cities.</w:t>
      </w:r>
    </w:p>
    <w:p w14:paraId="589B3C66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Calculate the total travel cost of every route.</w:t>
      </w:r>
    </w:p>
    <w:p w14:paraId="5668FF0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Select the route having the minimum cost.</w:t>
      </w:r>
    </w:p>
    <w:p w14:paraId="150B9D1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best route and minimum cost, then stop.</w:t>
      </w:r>
    </w:p>
    <w:p w14:paraId="12807634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79951E2A" w14:textId="0644A52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68B329A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from itertools import permutations</w:t>
      </w:r>
    </w:p>
    <w:p w14:paraId="3C525B10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3E7C5BC4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# Distance matrix for four cities</w:t>
      </w:r>
    </w:p>
    <w:p w14:paraId="43D937B5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distance = [</w:t>
      </w:r>
    </w:p>
    <w:p w14:paraId="7F3AFBD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[0, 10, 15, 20],</w:t>
      </w:r>
    </w:p>
    <w:p w14:paraId="14DD1059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[10, 0, 35, 25],</w:t>
      </w:r>
    </w:p>
    <w:p w14:paraId="7FC8EFAF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[15, 35, 0, 30],</w:t>
      </w:r>
    </w:p>
    <w:p w14:paraId="5AA0061B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[20, 25, 30, 0]</w:t>
      </w:r>
    </w:p>
    <w:p w14:paraId="48172BA0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]</w:t>
      </w:r>
    </w:p>
    <w:p w14:paraId="3BF16F98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3852E539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n = len(distance)</w:t>
      </w:r>
    </w:p>
    <w:p w14:paraId="5F308EB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start = 0</w:t>
      </w:r>
    </w:p>
    <w:p w14:paraId="64E0594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best_cost = float("inf")</w:t>
      </w:r>
    </w:p>
    <w:p w14:paraId="0DCEAFC0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best_path = None</w:t>
      </w:r>
    </w:p>
    <w:p w14:paraId="4D3904E2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1F7D2B6B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for order in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permutations(</w:t>
      </w:r>
      <w:proofErr w:type="gramEnd"/>
      <w:r w:rsidRPr="004514B4">
        <w:rPr>
          <w:rFonts w:ascii="Consolas" w:eastAsia="Consolas" w:hAnsi="Consolas"/>
          <w:sz w:val="28"/>
          <w:szCs w:val="28"/>
        </w:rPr>
        <w:t>range(1, n)):</w:t>
      </w:r>
    </w:p>
    <w:p w14:paraId="1FF76F21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path = (start,) + order + (start,)</w:t>
      </w:r>
    </w:p>
    <w:p w14:paraId="726F14D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cost = sum(distance[path[i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]][</w:t>
      </w:r>
      <w:proofErr w:type="gramEnd"/>
      <w:r w:rsidRPr="004514B4">
        <w:rPr>
          <w:rFonts w:ascii="Consolas" w:eastAsia="Consolas" w:hAnsi="Consolas"/>
          <w:sz w:val="28"/>
          <w:szCs w:val="28"/>
        </w:rPr>
        <w:t>path[i + 1]] for i in range(n))</w:t>
      </w:r>
    </w:p>
    <w:p w14:paraId="2A802DE4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126D41F2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if cost &lt; best_cost:</w:t>
      </w:r>
    </w:p>
    <w:p w14:paraId="0487AAA6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best_cost = cost</w:t>
      </w:r>
    </w:p>
    <w:p w14:paraId="63AA4B97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best_path = path</w:t>
      </w:r>
    </w:p>
    <w:p w14:paraId="1722BCEB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2AB64DC7" w14:textId="77777777" w:rsidR="0057176B" w:rsidRPr="004514B4" w:rsidRDefault="00C6036B">
      <w:pPr>
        <w:keepLines/>
        <w:rPr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"Best Path:", " -&gt; ".join(map(str, best_path)))</w:t>
      </w:r>
    </w:p>
    <w:p w14:paraId="2ED28CEE" w14:textId="77777777" w:rsidR="0057176B" w:rsidRPr="004514B4" w:rsidRDefault="00C6036B">
      <w:pPr>
        <w:keepLines/>
        <w:rPr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"Minimum Cost:", best_cost)</w:t>
      </w:r>
    </w:p>
    <w:p w14:paraId="652FA8D3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5E7564CB" w14:textId="654362BC" w:rsidR="0057176B" w:rsidRPr="004514B4" w:rsidRDefault="00C6036B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24A40BE2" w14:textId="77777777" w:rsidR="009823EB" w:rsidRPr="004514B4" w:rsidRDefault="009823EB">
      <w:pPr>
        <w:spacing w:before="60" w:after="40"/>
        <w:rPr>
          <w:sz w:val="28"/>
          <w:szCs w:val="28"/>
        </w:rPr>
      </w:pPr>
      <w:r w:rsidRPr="004514B4">
        <w:rPr>
          <w:noProof/>
          <w:sz w:val="28"/>
          <w:szCs w:val="28"/>
        </w:rPr>
        <w:drawing>
          <wp:inline distT="0" distB="0" distL="0" distR="0" wp14:anchorId="6E8C3C31" wp14:editId="14EE22A8">
            <wp:extent cx="2530059" cy="304826"/>
            <wp:effectExtent l="0" t="0" r="3810" b="0"/>
            <wp:docPr id="8164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99C8" w14:textId="22E0203B" w:rsidR="009A1F98" w:rsidRPr="004514B4" w:rsidRDefault="009A1F98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 xml:space="preserve">                                           </w:t>
      </w:r>
      <w:r w:rsidRPr="004514B4">
        <w:rPr>
          <w:b/>
          <w:noProof/>
          <w:sz w:val="28"/>
          <w:szCs w:val="28"/>
        </w:rPr>
        <w:drawing>
          <wp:inline distT="0" distB="0" distL="0" distR="0" wp14:anchorId="469C087B" wp14:editId="3872A5C3">
            <wp:extent cx="2090738" cy="1381483"/>
            <wp:effectExtent l="0" t="0" r="5080" b="9525"/>
            <wp:docPr id="13023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991" name=""/>
                    <pic:cNvPicPr/>
                  </pic:nvPicPr>
                  <pic:blipFill rotWithShape="1">
                    <a:blip r:embed="rId7"/>
                    <a:srcRect r="10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525" cy="1393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E1146" w14:textId="7148403F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6DB962B3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Travelling Salesman Problem was implemented successfully, and the minimum-cost route was obtained.</w:t>
      </w:r>
    </w:p>
    <w:p w14:paraId="7C0C56AC" w14:textId="77777777" w:rsidR="0057176B" w:rsidRPr="004514B4" w:rsidRDefault="00C6036B">
      <w:pPr>
        <w:rPr>
          <w:sz w:val="28"/>
          <w:szCs w:val="28"/>
        </w:rPr>
      </w:pPr>
      <w:r w:rsidRPr="004514B4">
        <w:rPr>
          <w:sz w:val="28"/>
          <w:szCs w:val="28"/>
        </w:rPr>
        <w:br w:type="page"/>
      </w:r>
    </w:p>
    <w:p w14:paraId="00660930" w14:textId="77777777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lastRenderedPageBreak/>
        <w:t>EXPERIMENT 10: Write a python program to implement A* algorithm</w:t>
      </w:r>
    </w:p>
    <w:p w14:paraId="7B73A471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657B1DEC" w14:textId="446896F2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3F37DC60" w14:textId="77777777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>To find the shortest path between a start node and a goal node using the A* Search Algorithm.</w:t>
      </w:r>
    </w:p>
    <w:p w14:paraId="0F7E4FE1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5D0E177B" w14:textId="1E787DC9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3B6F88DA" w14:textId="77777777" w:rsidR="009823EB" w:rsidRPr="004514B4" w:rsidRDefault="009823EB">
      <w:pPr>
        <w:rPr>
          <w:b/>
          <w:sz w:val="28"/>
          <w:szCs w:val="28"/>
        </w:rPr>
      </w:pPr>
    </w:p>
    <w:p w14:paraId="00A7A3E7" w14:textId="7BCB25A1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 and create a weighted graph.</w:t>
      </w:r>
    </w:p>
    <w:p w14:paraId="3A477CB5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Assign a heuristic value to every node.</w:t>
      </w:r>
    </w:p>
    <w:p w14:paraId="6387F08A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Insert the start node into a priority queue.</w:t>
      </w:r>
    </w:p>
    <w:p w14:paraId="7123B9B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Remove the node having the minimum f(n) = g(n) + h(n).</w:t>
      </w:r>
    </w:p>
    <w:p w14:paraId="0297BA29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Generate its unvisited neighbouring nodes.</w:t>
      </w:r>
    </w:p>
    <w:p w14:paraId="11CD57F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Repeat until the goal node is selected.</w:t>
      </w:r>
    </w:p>
    <w:p w14:paraId="0DB3700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shortest path and its cost, then stop.</w:t>
      </w:r>
    </w:p>
    <w:p w14:paraId="329AAE9F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37DC8A5D" w14:textId="40E1D44F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7EF46977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import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heapq</w:t>
      </w:r>
      <w:proofErr w:type="spellEnd"/>
    </w:p>
    <w:p w14:paraId="017EFD0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7FBEE19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graph = {</w:t>
      </w:r>
    </w:p>
    <w:p w14:paraId="58E25AF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"A": {"B": 1, "C": 4},</w:t>
      </w:r>
    </w:p>
    <w:p w14:paraId="7EC7AE2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"B": {"D": 5, "E": 2},</w:t>
      </w:r>
    </w:p>
    <w:p w14:paraId="4D722AB9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"C": {"E": 1},</w:t>
      </w:r>
    </w:p>
    <w:p w14:paraId="2FDDD98B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"D": {"G": 3},</w:t>
      </w:r>
    </w:p>
    <w:p w14:paraId="6CEF7745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"E": {"G": 3},</w:t>
      </w:r>
    </w:p>
    <w:p w14:paraId="39BF80BC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"G": {}</w:t>
      </w:r>
    </w:p>
    <w:p w14:paraId="02BA911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}</w:t>
      </w:r>
    </w:p>
    <w:p w14:paraId="4A5C6B8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5695196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heuristic = {</w:t>
      </w:r>
    </w:p>
    <w:p w14:paraId="30FC06E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"A": 6,</w:t>
      </w:r>
    </w:p>
    <w:p w14:paraId="4FA1327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"B": 5,</w:t>
      </w:r>
    </w:p>
    <w:p w14:paraId="7618FC2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"C": 4,</w:t>
      </w:r>
    </w:p>
    <w:p w14:paraId="378F5677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"D": 3,</w:t>
      </w:r>
    </w:p>
    <w:p w14:paraId="10F4E07C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"E": 3,</w:t>
      </w:r>
    </w:p>
    <w:p w14:paraId="1D54B2F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"G": 0</w:t>
      </w:r>
    </w:p>
    <w:p w14:paraId="55617C60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}</w:t>
      </w:r>
    </w:p>
    <w:p w14:paraId="17ED4AE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055EC268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def </w:t>
      </w:r>
      <w:proofErr w:type="spellStart"/>
      <w:proofErr w:type="gramStart"/>
      <w:r w:rsidRPr="004514B4">
        <w:rPr>
          <w:rFonts w:ascii="Consolas" w:eastAsia="Consolas" w:hAnsi="Consolas"/>
          <w:sz w:val="28"/>
          <w:szCs w:val="28"/>
        </w:rPr>
        <w:t>astar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  <w:r w:rsidRPr="004514B4">
        <w:rPr>
          <w:rFonts w:ascii="Consolas" w:eastAsia="Consolas" w:hAnsi="Consolas"/>
          <w:sz w:val="28"/>
          <w:szCs w:val="28"/>
        </w:rPr>
        <w:t>start, goal):</w:t>
      </w:r>
    </w:p>
    <w:p w14:paraId="1F54BE6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queue = [(heuristic[start], 0, start, [start])]</w:t>
      </w:r>
    </w:p>
    <w:p w14:paraId="1118B50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visited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set(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7BE6B2CC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5C663EB5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while queue:</w:t>
      </w:r>
    </w:p>
    <w:p w14:paraId="598096AB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f, cost, node, path = </w:t>
      </w:r>
      <w:proofErr w:type="spellStart"/>
      <w:proofErr w:type="gramStart"/>
      <w:r w:rsidRPr="004514B4">
        <w:rPr>
          <w:rFonts w:ascii="Consolas" w:eastAsia="Consolas" w:hAnsi="Consolas"/>
          <w:sz w:val="28"/>
          <w:szCs w:val="28"/>
        </w:rPr>
        <w:t>heapq.heappop</w:t>
      </w:r>
      <w:proofErr w:type="spellEnd"/>
      <w:proofErr w:type="gramEnd"/>
      <w:r w:rsidRPr="004514B4">
        <w:rPr>
          <w:rFonts w:ascii="Consolas" w:eastAsia="Consolas" w:hAnsi="Consolas"/>
          <w:sz w:val="28"/>
          <w:szCs w:val="28"/>
        </w:rPr>
        <w:t>(queue)</w:t>
      </w:r>
    </w:p>
    <w:p w14:paraId="3521140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510B598B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if node == goal:</w:t>
      </w:r>
    </w:p>
    <w:p w14:paraId="3B76F806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return path, cost</w:t>
      </w:r>
    </w:p>
    <w:p w14:paraId="5E15BF7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035E33E9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if node in visited:</w:t>
      </w:r>
    </w:p>
    <w:p w14:paraId="4FFA2DA9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continue</w:t>
      </w:r>
    </w:p>
    <w:p w14:paraId="4BB69931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371FBCC0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visited.add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(node)</w:t>
      </w:r>
    </w:p>
    <w:p w14:paraId="5798E452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1F7BFE13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for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nxt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edge_cost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in graph[node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].items</w:t>
      </w:r>
      <w:proofErr w:type="gramEnd"/>
      <w:r w:rsidRPr="004514B4">
        <w:rPr>
          <w:rFonts w:ascii="Consolas" w:eastAsia="Consolas" w:hAnsi="Consolas"/>
          <w:sz w:val="28"/>
          <w:szCs w:val="28"/>
        </w:rPr>
        <w:t>():</w:t>
      </w:r>
    </w:p>
    <w:p w14:paraId="72CEE209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if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nxt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not in visited:</w:t>
      </w:r>
    </w:p>
    <w:p w14:paraId="05C269E3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new_cost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cost +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edge_cost</w:t>
      </w:r>
      <w:proofErr w:type="spellEnd"/>
    </w:p>
    <w:p w14:paraId="0E64CB43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4BD679B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</w:t>
      </w:r>
      <w:proofErr w:type="spellStart"/>
      <w:proofErr w:type="gramStart"/>
      <w:r w:rsidRPr="004514B4">
        <w:rPr>
          <w:rFonts w:ascii="Consolas" w:eastAsia="Consolas" w:hAnsi="Consolas"/>
          <w:sz w:val="28"/>
          <w:szCs w:val="28"/>
        </w:rPr>
        <w:t>heapq.heappush</w:t>
      </w:r>
      <w:proofErr w:type="spellEnd"/>
      <w:proofErr w:type="gramEnd"/>
      <w:r w:rsidRPr="004514B4">
        <w:rPr>
          <w:rFonts w:ascii="Consolas" w:eastAsia="Consolas" w:hAnsi="Consolas"/>
          <w:sz w:val="28"/>
          <w:szCs w:val="28"/>
        </w:rPr>
        <w:t>(</w:t>
      </w:r>
    </w:p>
    <w:p w14:paraId="7E0954E6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queue,</w:t>
      </w:r>
    </w:p>
    <w:p w14:paraId="470AE47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(</w:t>
      </w:r>
    </w:p>
    <w:p w14:paraId="07EB1B5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new_cost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+ heuristic[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nxt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],</w:t>
      </w:r>
    </w:p>
    <w:p w14:paraId="6185CE32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new_cost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</w:t>
      </w:r>
    </w:p>
    <w:p w14:paraId="6544475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nxt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</w:t>
      </w:r>
    </w:p>
    <w:p w14:paraId="0771425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    path + [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nxt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]</w:t>
      </w:r>
    </w:p>
    <w:p w14:paraId="1F0A37B5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    )</w:t>
      </w:r>
    </w:p>
    <w:p w14:paraId="6607CE27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)</w:t>
      </w:r>
    </w:p>
    <w:p w14:paraId="547C9F3C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4BF59E4F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return None, 0</w:t>
      </w:r>
    </w:p>
    <w:p w14:paraId="28C70A8D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76EC927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6CBCF2B8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# Calling the A* function</w:t>
      </w:r>
    </w:p>
    <w:p w14:paraId="27B85BE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path, cost = </w:t>
      </w:r>
      <w:proofErr w:type="spellStart"/>
      <w:proofErr w:type="gramStart"/>
      <w:r w:rsidRPr="004514B4">
        <w:rPr>
          <w:rFonts w:ascii="Consolas" w:eastAsia="Consolas" w:hAnsi="Consolas"/>
          <w:sz w:val="28"/>
          <w:szCs w:val="28"/>
        </w:rPr>
        <w:t>astar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"A", "G")</w:t>
      </w:r>
    </w:p>
    <w:p w14:paraId="66AB8044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</w:p>
    <w:p w14:paraId="5C64A37E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if path:</w:t>
      </w:r>
    </w:p>
    <w:p w14:paraId="1BE0FD1B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"Shortest Path:", " -&gt; ".join(path))</w:t>
      </w:r>
    </w:p>
    <w:p w14:paraId="215AB09B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"Total Cost:", cost)</w:t>
      </w:r>
    </w:p>
    <w:p w14:paraId="2F35DBD6" w14:textId="77777777" w:rsidR="009823EB" w:rsidRPr="004514B4" w:rsidRDefault="009823EB" w:rsidP="009823EB">
      <w:pPr>
        <w:keepLines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else:</w:t>
      </w:r>
    </w:p>
    <w:p w14:paraId="29558518" w14:textId="403F7D0E" w:rsidR="0057176B" w:rsidRPr="004514B4" w:rsidRDefault="009823EB" w:rsidP="009823E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"No path found.")</w:t>
      </w:r>
      <w:r w:rsidR="00C6036B"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50DFB938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path, cost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astar(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"A", "G")</w:t>
      </w:r>
    </w:p>
    <w:p w14:paraId="31D17F79" w14:textId="77777777" w:rsidR="0057176B" w:rsidRPr="004514B4" w:rsidRDefault="00C6036B">
      <w:pPr>
        <w:keepLines/>
        <w:rPr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"Shortest Path:", " -&gt; ".join(path))</w:t>
      </w:r>
    </w:p>
    <w:p w14:paraId="4D140E89" w14:textId="77777777" w:rsidR="0057176B" w:rsidRPr="004514B4" w:rsidRDefault="00C6036B">
      <w:pPr>
        <w:keepLines/>
        <w:rPr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"Path Cost:", cost)</w:t>
      </w:r>
    </w:p>
    <w:p w14:paraId="3E741D26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157E85D9" w14:textId="267DAD75" w:rsidR="0057176B" w:rsidRPr="004514B4" w:rsidRDefault="00C6036B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353C772D" w14:textId="41343A3B" w:rsidR="009823EB" w:rsidRPr="004514B4" w:rsidRDefault="009823EB">
      <w:pPr>
        <w:spacing w:before="60" w:after="40"/>
        <w:rPr>
          <w:sz w:val="28"/>
          <w:szCs w:val="28"/>
        </w:rPr>
      </w:pPr>
      <w:r w:rsidRPr="004514B4">
        <w:rPr>
          <w:noProof/>
          <w:sz w:val="28"/>
          <w:szCs w:val="28"/>
        </w:rPr>
        <w:drawing>
          <wp:inline distT="0" distB="0" distL="0" distR="0" wp14:anchorId="0BAAB7E3" wp14:editId="2F5D39C3">
            <wp:extent cx="2438611" cy="312447"/>
            <wp:effectExtent l="0" t="0" r="0" b="0"/>
            <wp:docPr id="20978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78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B09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7D33EB3A" w14:textId="5BE310E6" w:rsidR="009A1F98" w:rsidRPr="004514B4" w:rsidRDefault="009A1F98">
      <w:pPr>
        <w:spacing w:before="60" w:after="40"/>
        <w:rPr>
          <w:b/>
          <w:sz w:val="28"/>
          <w:szCs w:val="28"/>
        </w:rPr>
      </w:pPr>
      <w:r w:rsidRPr="004514B4">
        <w:rPr>
          <w:b/>
          <w:noProof/>
          <w:sz w:val="28"/>
          <w:szCs w:val="28"/>
        </w:rPr>
        <w:drawing>
          <wp:inline distT="0" distB="0" distL="0" distR="0" wp14:anchorId="310C2524" wp14:editId="2F905CE5">
            <wp:extent cx="1685925" cy="2058024"/>
            <wp:effectExtent l="0" t="0" r="0" b="0"/>
            <wp:docPr id="8714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66" cy="20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F82C" w14:textId="078F04C3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5B93912A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shortest path was successfully found using the A* Search Algorithm.</w:t>
      </w:r>
    </w:p>
    <w:p w14:paraId="4734E8A6" w14:textId="77777777" w:rsidR="0057176B" w:rsidRPr="004514B4" w:rsidRDefault="00C6036B">
      <w:pPr>
        <w:rPr>
          <w:sz w:val="28"/>
          <w:szCs w:val="28"/>
        </w:rPr>
      </w:pPr>
      <w:r w:rsidRPr="004514B4">
        <w:rPr>
          <w:sz w:val="28"/>
          <w:szCs w:val="28"/>
        </w:rPr>
        <w:br w:type="page"/>
      </w:r>
    </w:p>
    <w:p w14:paraId="53CE13D3" w14:textId="77777777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lastRenderedPageBreak/>
        <w:t>EXPERIMENT 11: Write a python program for Map Coloring to implement CSP</w:t>
      </w:r>
    </w:p>
    <w:p w14:paraId="23DB7898" w14:textId="7777777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5D38108C" w14:textId="77777777" w:rsidR="009823EB" w:rsidRPr="004514B4" w:rsidRDefault="009823EB">
      <w:pPr>
        <w:spacing w:after="20"/>
        <w:rPr>
          <w:sz w:val="28"/>
          <w:szCs w:val="28"/>
        </w:rPr>
      </w:pPr>
    </w:p>
    <w:p w14:paraId="35AE2B1F" w14:textId="734FF35C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 xml:space="preserve">To </w:t>
      </w:r>
      <w:proofErr w:type="spellStart"/>
      <w:r w:rsidRPr="004514B4">
        <w:rPr>
          <w:sz w:val="28"/>
          <w:szCs w:val="28"/>
        </w:rPr>
        <w:t>colour</w:t>
      </w:r>
      <w:proofErr w:type="spellEnd"/>
      <w:r w:rsidRPr="004514B4">
        <w:rPr>
          <w:sz w:val="28"/>
          <w:szCs w:val="28"/>
        </w:rPr>
        <w:t xml:space="preserve"> a map using Constraint Satisfaction and Backtracking so that adjacent regions have different colours.</w:t>
      </w:r>
    </w:p>
    <w:p w14:paraId="043F105A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75B91E2C" w14:textId="4ADFBC13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2DC20A5C" w14:textId="77777777" w:rsidR="009823EB" w:rsidRPr="004514B4" w:rsidRDefault="009823EB">
      <w:pPr>
        <w:rPr>
          <w:b/>
          <w:sz w:val="28"/>
          <w:szCs w:val="28"/>
        </w:rPr>
      </w:pPr>
    </w:p>
    <w:p w14:paraId="59C77CFD" w14:textId="0263124F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 and define the regions and their neighbours.</w:t>
      </w:r>
    </w:p>
    <w:p w14:paraId="5512CB4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Create a set of available colours.</w:t>
      </w:r>
    </w:p>
    <w:p w14:paraId="4D0C522E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Select one unassigned region.</w:t>
      </w:r>
    </w:p>
    <w:p w14:paraId="6CB9992E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Assign a colour that does not violate neighbour constraints.</w:t>
      </w:r>
    </w:p>
    <w:p w14:paraId="27367E3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Move to the next region when the assignment is valid.</w:t>
      </w:r>
    </w:p>
    <w:p w14:paraId="7093B04E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Backtrack when no colour is valid for a region.</w:t>
      </w:r>
    </w:p>
    <w:p w14:paraId="6CDF9B5E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final colour assignment and stop.</w:t>
      </w:r>
    </w:p>
    <w:p w14:paraId="0CA68489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595848E0" w14:textId="081444F8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2AF0B096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regions = ["WA", "NT", "SA", "Q", "NSW", "V", "T"]</w:t>
      </w:r>
    </w:p>
    <w:p w14:paraId="6EB343F4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colors = ["Red", "Green", "Blue"]</w:t>
      </w:r>
    </w:p>
    <w:p w14:paraId="6E42E332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1712E33D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neighbours = {</w:t>
      </w:r>
    </w:p>
    <w:p w14:paraId="4AA44831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"WA": ["NT", "SA"],</w:t>
      </w:r>
    </w:p>
    <w:p w14:paraId="1B726003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"NT": ["WA", "SA", "Q"],</w:t>
      </w:r>
    </w:p>
    <w:p w14:paraId="0DDA0F43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"SA": ["WA", "NT", "Q", "NSW", "V"],</w:t>
      </w:r>
    </w:p>
    <w:p w14:paraId="01882B5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"Q": ["NT", "SA", "NSW"],</w:t>
      </w:r>
    </w:p>
    <w:p w14:paraId="5FF3BD09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"NSW": ["Q", "SA", "V"],</w:t>
      </w:r>
    </w:p>
    <w:p w14:paraId="24A7FBF5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"V": ["SA", "NSW"],</w:t>
      </w:r>
    </w:p>
    <w:p w14:paraId="5B79A458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"T": []</w:t>
      </w:r>
    </w:p>
    <w:p w14:paraId="64A2A29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}</w:t>
      </w:r>
    </w:p>
    <w:p w14:paraId="4E44D798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420FC067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assignment = {}</w:t>
      </w:r>
    </w:p>
    <w:p w14:paraId="7155159E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682B454F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def is_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safe(</w:t>
      </w:r>
      <w:proofErr w:type="gramEnd"/>
      <w:r w:rsidRPr="004514B4">
        <w:rPr>
          <w:rFonts w:ascii="Consolas" w:eastAsia="Consolas" w:hAnsi="Consolas"/>
          <w:sz w:val="28"/>
          <w:szCs w:val="28"/>
        </w:rPr>
        <w:t>region, color):</w:t>
      </w:r>
    </w:p>
    <w:p w14:paraId="5F0ECBB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return all(assignment.get(n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) !</w:t>
      </w:r>
      <w:proofErr w:type="gramEnd"/>
      <w:r w:rsidRPr="004514B4">
        <w:rPr>
          <w:rFonts w:ascii="Consolas" w:eastAsia="Consolas" w:hAnsi="Consolas"/>
          <w:sz w:val="28"/>
          <w:szCs w:val="28"/>
        </w:rPr>
        <w:t>= color</w:t>
      </w:r>
    </w:p>
    <w:p w14:paraId="55AA8B37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for n in neighbours[region])</w:t>
      </w:r>
    </w:p>
    <w:p w14:paraId="0AABA55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75F36EDE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def solve(index=0):</w:t>
      </w:r>
    </w:p>
    <w:p w14:paraId="16F1408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if index == len(regions):</w:t>
      </w:r>
    </w:p>
    <w:p w14:paraId="4046051D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return True</w:t>
      </w:r>
    </w:p>
    <w:p w14:paraId="593F0399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6179EB28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region = regions[index]</w:t>
      </w:r>
    </w:p>
    <w:p w14:paraId="1D3F50EC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for color in colors:</w:t>
      </w:r>
    </w:p>
    <w:p w14:paraId="21103D16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if is_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safe(</w:t>
      </w:r>
      <w:proofErr w:type="gramEnd"/>
      <w:r w:rsidRPr="004514B4">
        <w:rPr>
          <w:rFonts w:ascii="Consolas" w:eastAsia="Consolas" w:hAnsi="Consolas"/>
          <w:sz w:val="28"/>
          <w:szCs w:val="28"/>
        </w:rPr>
        <w:t>region, color):</w:t>
      </w:r>
    </w:p>
    <w:p w14:paraId="0704362F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assignment[region] = color</w:t>
      </w:r>
    </w:p>
    <w:p w14:paraId="479F5D99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if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solve(</w:t>
      </w:r>
      <w:proofErr w:type="gramEnd"/>
      <w:r w:rsidRPr="004514B4">
        <w:rPr>
          <w:rFonts w:ascii="Consolas" w:eastAsia="Consolas" w:hAnsi="Consolas"/>
          <w:sz w:val="28"/>
          <w:szCs w:val="28"/>
        </w:rPr>
        <w:t>index + 1):</w:t>
      </w:r>
    </w:p>
    <w:p w14:paraId="47D69D15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return True</w:t>
      </w:r>
    </w:p>
    <w:p w14:paraId="0F551B0E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del assignment[region]</w:t>
      </w:r>
    </w:p>
    <w:p w14:paraId="4EFB9531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return False</w:t>
      </w:r>
    </w:p>
    <w:p w14:paraId="24975FFB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</w:t>
      </w:r>
    </w:p>
    <w:p w14:paraId="5E49D83A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if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solve(</w:t>
      </w:r>
      <w:proofErr w:type="gramEnd"/>
      <w:r w:rsidRPr="004514B4">
        <w:rPr>
          <w:rFonts w:ascii="Consolas" w:eastAsia="Consolas" w:hAnsi="Consolas"/>
          <w:sz w:val="28"/>
          <w:szCs w:val="28"/>
        </w:rPr>
        <w:t>):</w:t>
      </w:r>
    </w:p>
    <w:p w14:paraId="51F9242D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for region in regions:</w:t>
      </w:r>
    </w:p>
    <w:p w14:paraId="5DEDBCE5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region, "=", assignment[region])</w:t>
      </w:r>
    </w:p>
    <w:p w14:paraId="04748246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else:</w:t>
      </w:r>
    </w:p>
    <w:p w14:paraId="04B66C2F" w14:textId="77777777" w:rsidR="0057176B" w:rsidRPr="004514B4" w:rsidRDefault="00C6036B">
      <w:pPr>
        <w:keepLines/>
        <w:rPr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"No valid coloring exists.")</w:t>
      </w:r>
    </w:p>
    <w:p w14:paraId="53DF347E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1DBA5D0F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6560F5C1" w14:textId="34EDB15F" w:rsidR="0057176B" w:rsidRPr="004514B4" w:rsidRDefault="00C6036B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0E932B54" w14:textId="70FB443B" w:rsidR="009823EB" w:rsidRPr="004514B4" w:rsidRDefault="009823EB">
      <w:pPr>
        <w:spacing w:before="60" w:after="40"/>
        <w:rPr>
          <w:sz w:val="28"/>
          <w:szCs w:val="28"/>
        </w:rPr>
      </w:pPr>
      <w:r w:rsidRPr="004514B4">
        <w:rPr>
          <w:noProof/>
          <w:sz w:val="28"/>
          <w:szCs w:val="28"/>
        </w:rPr>
        <w:drawing>
          <wp:inline distT="0" distB="0" distL="0" distR="0" wp14:anchorId="72758EC8" wp14:editId="22F37888">
            <wp:extent cx="929721" cy="1104996"/>
            <wp:effectExtent l="0" t="0" r="3810" b="0"/>
            <wp:docPr id="5639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1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C010" w14:textId="77777777" w:rsidR="009823EB" w:rsidRPr="004514B4" w:rsidRDefault="009823EB">
      <w:pPr>
        <w:spacing w:before="60" w:after="40"/>
        <w:rPr>
          <w:b/>
          <w:sz w:val="28"/>
          <w:szCs w:val="28"/>
        </w:rPr>
      </w:pPr>
    </w:p>
    <w:p w14:paraId="5FF33B60" w14:textId="7163C634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1139BF33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Map Coloring Problem was solved successfully using CSP and Backtracking.</w:t>
      </w:r>
    </w:p>
    <w:p w14:paraId="6F68BB86" w14:textId="77777777" w:rsidR="0057176B" w:rsidRPr="004514B4" w:rsidRDefault="00C6036B">
      <w:pPr>
        <w:rPr>
          <w:sz w:val="28"/>
          <w:szCs w:val="28"/>
        </w:rPr>
      </w:pPr>
      <w:r w:rsidRPr="004514B4">
        <w:rPr>
          <w:sz w:val="28"/>
          <w:szCs w:val="28"/>
        </w:rPr>
        <w:br w:type="page"/>
      </w:r>
    </w:p>
    <w:p w14:paraId="117C235D" w14:textId="77777777" w:rsidR="009823EB" w:rsidRPr="004514B4" w:rsidRDefault="009823EB" w:rsidP="004514B4">
      <w:pPr>
        <w:spacing w:before="40" w:after="100"/>
        <w:jc w:val="center"/>
        <w:rPr>
          <w:b/>
          <w:bCs/>
          <w:sz w:val="28"/>
          <w:szCs w:val="28"/>
          <w:u w:val="single"/>
          <w:lang w:val="en-IN"/>
        </w:rPr>
      </w:pPr>
      <w:r w:rsidRPr="004514B4">
        <w:rPr>
          <w:b/>
          <w:bCs/>
          <w:sz w:val="28"/>
          <w:szCs w:val="28"/>
          <w:u w:val="single"/>
          <w:lang w:val="en-IN"/>
        </w:rPr>
        <w:lastRenderedPageBreak/>
        <w:t>EXPERIMENT 12: Write a Python Program for Tic-Tac-Toe Game</w:t>
      </w:r>
    </w:p>
    <w:p w14:paraId="62656AE5" w14:textId="77777777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Aim</w:t>
      </w:r>
    </w:p>
    <w:p w14:paraId="67C2B14D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>To develop a Python program to implement the Tic-Tac-Toe game for two players.</w:t>
      </w:r>
    </w:p>
    <w:p w14:paraId="3318B635" w14:textId="77777777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Algorithm</w:t>
      </w:r>
    </w:p>
    <w:p w14:paraId="5612E3EC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Step 1</w:t>
      </w:r>
      <w:r w:rsidRPr="004514B4">
        <w:rPr>
          <w:sz w:val="28"/>
          <w:szCs w:val="28"/>
          <w:lang w:val="en-IN"/>
        </w:rPr>
        <w:t>: Start the program.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2</w:t>
      </w:r>
      <w:r w:rsidRPr="004514B4">
        <w:rPr>
          <w:sz w:val="28"/>
          <w:szCs w:val="28"/>
          <w:lang w:val="en-IN"/>
        </w:rPr>
        <w:t>: Create a 3×3 empty game board.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3</w:t>
      </w:r>
      <w:r w:rsidRPr="004514B4">
        <w:rPr>
          <w:sz w:val="28"/>
          <w:szCs w:val="28"/>
          <w:lang w:val="en-IN"/>
        </w:rPr>
        <w:t>: Display the board to the players.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4</w:t>
      </w:r>
      <w:r w:rsidRPr="004514B4">
        <w:rPr>
          <w:sz w:val="28"/>
          <w:szCs w:val="28"/>
          <w:lang w:val="en-IN"/>
        </w:rPr>
        <w:t>: Ask the current player to enter a position from 1 to 9.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5</w:t>
      </w:r>
      <w:r w:rsidRPr="004514B4">
        <w:rPr>
          <w:sz w:val="28"/>
          <w:szCs w:val="28"/>
          <w:lang w:val="en-IN"/>
        </w:rPr>
        <w:t>: Place the player’s symbol in the selected position.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6</w:t>
      </w:r>
      <w:r w:rsidRPr="004514B4">
        <w:rPr>
          <w:sz w:val="28"/>
          <w:szCs w:val="28"/>
          <w:lang w:val="en-IN"/>
        </w:rPr>
        <w:t>: Check whether the player has won the game.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7</w:t>
      </w:r>
      <w:r w:rsidRPr="004514B4">
        <w:rPr>
          <w:sz w:val="28"/>
          <w:szCs w:val="28"/>
          <w:lang w:val="en-IN"/>
        </w:rPr>
        <w:t>: If no player wins, switch between Player X and Player O.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8</w:t>
      </w:r>
      <w:r w:rsidRPr="004514B4">
        <w:rPr>
          <w:sz w:val="28"/>
          <w:szCs w:val="28"/>
          <w:lang w:val="en-IN"/>
        </w:rPr>
        <w:t>: Declare the game as a draw when all positions are filled.</w:t>
      </w:r>
      <w:r w:rsidRPr="004514B4">
        <w:rPr>
          <w:sz w:val="28"/>
          <w:szCs w:val="28"/>
          <w:lang w:val="en-IN"/>
        </w:rPr>
        <w:br/>
      </w:r>
      <w:r w:rsidRPr="004514B4">
        <w:rPr>
          <w:b/>
          <w:bCs/>
          <w:sz w:val="28"/>
          <w:szCs w:val="28"/>
          <w:lang w:val="en-IN"/>
        </w:rPr>
        <w:t>Step 9</w:t>
      </w:r>
      <w:r w:rsidRPr="004514B4">
        <w:rPr>
          <w:sz w:val="28"/>
          <w:szCs w:val="28"/>
          <w:lang w:val="en-IN"/>
        </w:rPr>
        <w:t>: Stop the program.</w:t>
      </w:r>
    </w:p>
    <w:p w14:paraId="0EFED69D" w14:textId="77777777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</w:p>
    <w:p w14:paraId="2DBEB851" w14:textId="0E87E8E8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Program</w:t>
      </w:r>
    </w:p>
    <w:p w14:paraId="08B1BE4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>board = [" "] * 9</w:t>
      </w:r>
    </w:p>
    <w:p w14:paraId="25DCEB1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273336D5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def </w:t>
      </w:r>
      <w:proofErr w:type="spellStart"/>
      <w:r w:rsidRPr="004514B4">
        <w:rPr>
          <w:sz w:val="28"/>
          <w:szCs w:val="28"/>
          <w:lang w:val="en-IN"/>
        </w:rPr>
        <w:t>display_</w:t>
      </w:r>
      <w:proofErr w:type="gramStart"/>
      <w:r w:rsidRPr="004514B4">
        <w:rPr>
          <w:sz w:val="28"/>
          <w:szCs w:val="28"/>
          <w:lang w:val="en-IN"/>
        </w:rPr>
        <w:t>board</w:t>
      </w:r>
      <w:proofErr w:type="spellEnd"/>
      <w:r w:rsidRPr="004514B4">
        <w:rPr>
          <w:sz w:val="28"/>
          <w:szCs w:val="28"/>
          <w:lang w:val="en-IN"/>
        </w:rPr>
        <w:t>(</w:t>
      </w:r>
      <w:proofErr w:type="gramEnd"/>
      <w:r w:rsidRPr="004514B4">
        <w:rPr>
          <w:sz w:val="28"/>
          <w:szCs w:val="28"/>
          <w:lang w:val="en-IN"/>
        </w:rPr>
        <w:t>):</w:t>
      </w:r>
    </w:p>
    <w:p w14:paraId="72CB57AD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)</w:t>
      </w:r>
    </w:p>
    <w:p w14:paraId="7DEF80E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print(</w:t>
      </w:r>
      <w:proofErr w:type="gramStart"/>
      <w:r w:rsidRPr="004514B4">
        <w:rPr>
          <w:sz w:val="28"/>
          <w:szCs w:val="28"/>
          <w:lang w:val="en-IN"/>
        </w:rPr>
        <w:t>board[</w:t>
      </w:r>
      <w:proofErr w:type="gramEnd"/>
      <w:r w:rsidRPr="004514B4">
        <w:rPr>
          <w:sz w:val="28"/>
          <w:szCs w:val="28"/>
          <w:lang w:val="en-IN"/>
        </w:rPr>
        <w:t>0], "|", board[1], "|", board[2])</w:t>
      </w:r>
    </w:p>
    <w:p w14:paraId="683218A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"--+---+--")</w:t>
      </w:r>
    </w:p>
    <w:p w14:paraId="64E9AC8A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print(</w:t>
      </w:r>
      <w:proofErr w:type="gramStart"/>
      <w:r w:rsidRPr="004514B4">
        <w:rPr>
          <w:sz w:val="28"/>
          <w:szCs w:val="28"/>
          <w:lang w:val="en-IN"/>
        </w:rPr>
        <w:t>board[</w:t>
      </w:r>
      <w:proofErr w:type="gramEnd"/>
      <w:r w:rsidRPr="004514B4">
        <w:rPr>
          <w:sz w:val="28"/>
          <w:szCs w:val="28"/>
          <w:lang w:val="en-IN"/>
        </w:rPr>
        <w:t>3], "|", board[4], "|", board[5])</w:t>
      </w:r>
    </w:p>
    <w:p w14:paraId="738D2876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"--+---+--")</w:t>
      </w:r>
    </w:p>
    <w:p w14:paraId="09561A27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print(</w:t>
      </w:r>
      <w:proofErr w:type="gramStart"/>
      <w:r w:rsidRPr="004514B4">
        <w:rPr>
          <w:sz w:val="28"/>
          <w:szCs w:val="28"/>
          <w:lang w:val="en-IN"/>
        </w:rPr>
        <w:t>board[</w:t>
      </w:r>
      <w:proofErr w:type="gramEnd"/>
      <w:r w:rsidRPr="004514B4">
        <w:rPr>
          <w:sz w:val="28"/>
          <w:szCs w:val="28"/>
          <w:lang w:val="en-IN"/>
        </w:rPr>
        <w:t>6], "|", board[7], "|", board[8])</w:t>
      </w:r>
    </w:p>
    <w:p w14:paraId="4735F135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)</w:t>
      </w:r>
    </w:p>
    <w:p w14:paraId="7B734A1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10EDDA9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def </w:t>
      </w:r>
      <w:proofErr w:type="spellStart"/>
      <w:r w:rsidRPr="004514B4">
        <w:rPr>
          <w:sz w:val="28"/>
          <w:szCs w:val="28"/>
          <w:lang w:val="en-IN"/>
        </w:rPr>
        <w:t>check_winner</w:t>
      </w:r>
      <w:proofErr w:type="spellEnd"/>
      <w:r w:rsidRPr="004514B4">
        <w:rPr>
          <w:sz w:val="28"/>
          <w:szCs w:val="28"/>
          <w:lang w:val="en-IN"/>
        </w:rPr>
        <w:t>(player):</w:t>
      </w:r>
    </w:p>
    <w:p w14:paraId="0FE7163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spellStart"/>
      <w:r w:rsidRPr="004514B4">
        <w:rPr>
          <w:sz w:val="28"/>
          <w:szCs w:val="28"/>
          <w:lang w:val="en-IN"/>
        </w:rPr>
        <w:t>winning_positions</w:t>
      </w:r>
      <w:proofErr w:type="spellEnd"/>
      <w:r w:rsidRPr="004514B4">
        <w:rPr>
          <w:sz w:val="28"/>
          <w:szCs w:val="28"/>
          <w:lang w:val="en-IN"/>
        </w:rPr>
        <w:t xml:space="preserve"> = [</w:t>
      </w:r>
    </w:p>
    <w:p w14:paraId="2F4CFE06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(0, 1, 2), (3, 4, 5), (6, 7, 8),</w:t>
      </w:r>
    </w:p>
    <w:p w14:paraId="37B9FA2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(0, 3, 6), (1, 4, 7), (2, 5, 8),</w:t>
      </w:r>
    </w:p>
    <w:p w14:paraId="74BF93EB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(0, 4, 8), (2, 4, 6)</w:t>
      </w:r>
    </w:p>
    <w:p w14:paraId="749A9D12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]</w:t>
      </w:r>
    </w:p>
    <w:p w14:paraId="6A88C1BC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1B7D2F6D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for a, b, c in </w:t>
      </w:r>
      <w:proofErr w:type="spellStart"/>
      <w:r w:rsidRPr="004514B4">
        <w:rPr>
          <w:sz w:val="28"/>
          <w:szCs w:val="28"/>
          <w:lang w:val="en-IN"/>
        </w:rPr>
        <w:t>winning_positions</w:t>
      </w:r>
      <w:proofErr w:type="spellEnd"/>
      <w:r w:rsidRPr="004514B4">
        <w:rPr>
          <w:sz w:val="28"/>
          <w:szCs w:val="28"/>
          <w:lang w:val="en-IN"/>
        </w:rPr>
        <w:t>:</w:t>
      </w:r>
    </w:p>
    <w:p w14:paraId="2C91322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if board[a] == board[b] == board[c] == player:</w:t>
      </w:r>
    </w:p>
    <w:p w14:paraId="593ED06C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    return True</w:t>
      </w:r>
    </w:p>
    <w:p w14:paraId="59CEA489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678B0BC9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return False</w:t>
      </w:r>
    </w:p>
    <w:p w14:paraId="5C500D10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06120000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>player = "X"</w:t>
      </w:r>
    </w:p>
    <w:p w14:paraId="7B96A3AA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5D119C47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"Tic-Tac-Toe Game")</w:t>
      </w:r>
    </w:p>
    <w:p w14:paraId="07A542D0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"Enter positions from 1 to 9")</w:t>
      </w:r>
    </w:p>
    <w:p w14:paraId="6A00D211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3C87D255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for turn in </w:t>
      </w:r>
      <w:proofErr w:type="gramStart"/>
      <w:r w:rsidRPr="004514B4">
        <w:rPr>
          <w:sz w:val="28"/>
          <w:szCs w:val="28"/>
          <w:lang w:val="en-IN"/>
        </w:rPr>
        <w:t>range(</w:t>
      </w:r>
      <w:proofErr w:type="gramEnd"/>
      <w:r w:rsidRPr="004514B4">
        <w:rPr>
          <w:sz w:val="28"/>
          <w:szCs w:val="28"/>
          <w:lang w:val="en-IN"/>
        </w:rPr>
        <w:t>9):</w:t>
      </w:r>
    </w:p>
    <w:p w14:paraId="419CDFE5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spellStart"/>
      <w:r w:rsidRPr="004514B4">
        <w:rPr>
          <w:sz w:val="28"/>
          <w:szCs w:val="28"/>
          <w:lang w:val="en-IN"/>
        </w:rPr>
        <w:t>display_</w:t>
      </w:r>
      <w:proofErr w:type="gramStart"/>
      <w:r w:rsidRPr="004514B4">
        <w:rPr>
          <w:sz w:val="28"/>
          <w:szCs w:val="28"/>
          <w:lang w:val="en-IN"/>
        </w:rPr>
        <w:t>board</w:t>
      </w:r>
      <w:proofErr w:type="spellEnd"/>
      <w:r w:rsidRPr="004514B4">
        <w:rPr>
          <w:sz w:val="28"/>
          <w:szCs w:val="28"/>
          <w:lang w:val="en-IN"/>
        </w:rPr>
        <w:t>(</w:t>
      </w:r>
      <w:proofErr w:type="gramEnd"/>
      <w:r w:rsidRPr="004514B4">
        <w:rPr>
          <w:sz w:val="28"/>
          <w:szCs w:val="28"/>
          <w:lang w:val="en-IN"/>
        </w:rPr>
        <w:t>)</w:t>
      </w:r>
    </w:p>
    <w:p w14:paraId="3A4625F0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302A488C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while True:</w:t>
      </w:r>
    </w:p>
    <w:p w14:paraId="612DECF6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position = </w:t>
      </w:r>
      <w:proofErr w:type="gramStart"/>
      <w:r w:rsidRPr="004514B4">
        <w:rPr>
          <w:sz w:val="28"/>
          <w:szCs w:val="28"/>
          <w:lang w:val="en-IN"/>
        </w:rPr>
        <w:t>int(</w:t>
      </w:r>
      <w:proofErr w:type="gramEnd"/>
      <w:r w:rsidRPr="004514B4">
        <w:rPr>
          <w:sz w:val="28"/>
          <w:szCs w:val="28"/>
          <w:lang w:val="en-IN"/>
        </w:rPr>
        <w:t>input("Player " + player + ", enter position: ")) - 1</w:t>
      </w:r>
    </w:p>
    <w:p w14:paraId="39E88BDC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294A3F61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if 0 &lt;= position &lt;= 8 and board[position] == " ":</w:t>
      </w:r>
    </w:p>
    <w:p w14:paraId="206E388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    board[position] = player</w:t>
      </w:r>
    </w:p>
    <w:p w14:paraId="3F7AF659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    break</w:t>
      </w:r>
    </w:p>
    <w:p w14:paraId="6B49785D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else:</w:t>
      </w:r>
    </w:p>
    <w:p w14:paraId="7C9B8549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"Invalid position. Try again.")</w:t>
      </w:r>
    </w:p>
    <w:p w14:paraId="75554B4F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64371766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if </w:t>
      </w:r>
      <w:proofErr w:type="spellStart"/>
      <w:r w:rsidRPr="004514B4">
        <w:rPr>
          <w:sz w:val="28"/>
          <w:szCs w:val="28"/>
          <w:lang w:val="en-IN"/>
        </w:rPr>
        <w:t>check_winner</w:t>
      </w:r>
      <w:proofErr w:type="spellEnd"/>
      <w:r w:rsidRPr="004514B4">
        <w:rPr>
          <w:sz w:val="28"/>
          <w:szCs w:val="28"/>
          <w:lang w:val="en-IN"/>
        </w:rPr>
        <w:t>(player):</w:t>
      </w:r>
    </w:p>
    <w:p w14:paraId="30898E14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</w:t>
      </w:r>
      <w:proofErr w:type="spellStart"/>
      <w:r w:rsidRPr="004514B4">
        <w:rPr>
          <w:sz w:val="28"/>
          <w:szCs w:val="28"/>
          <w:lang w:val="en-IN"/>
        </w:rPr>
        <w:t>display_</w:t>
      </w:r>
      <w:proofErr w:type="gramStart"/>
      <w:r w:rsidRPr="004514B4">
        <w:rPr>
          <w:sz w:val="28"/>
          <w:szCs w:val="28"/>
          <w:lang w:val="en-IN"/>
        </w:rPr>
        <w:t>board</w:t>
      </w:r>
      <w:proofErr w:type="spellEnd"/>
      <w:r w:rsidRPr="004514B4">
        <w:rPr>
          <w:sz w:val="28"/>
          <w:szCs w:val="28"/>
          <w:lang w:val="en-IN"/>
        </w:rPr>
        <w:t>(</w:t>
      </w:r>
      <w:proofErr w:type="gramEnd"/>
      <w:r w:rsidRPr="004514B4">
        <w:rPr>
          <w:sz w:val="28"/>
          <w:szCs w:val="28"/>
          <w:lang w:val="en-IN"/>
        </w:rPr>
        <w:t>)</w:t>
      </w:r>
    </w:p>
    <w:p w14:paraId="281C6FE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"Player", player, "wins!")</w:t>
      </w:r>
    </w:p>
    <w:p w14:paraId="65FECF0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break</w:t>
      </w:r>
    </w:p>
    <w:p w14:paraId="7B5A44DE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</w:p>
    <w:p w14:paraId="5110F15B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if player == "X":</w:t>
      </w:r>
    </w:p>
    <w:p w14:paraId="120821E1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lastRenderedPageBreak/>
        <w:t xml:space="preserve">        player = "O"</w:t>
      </w:r>
    </w:p>
    <w:p w14:paraId="5D0864D7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else:</w:t>
      </w:r>
    </w:p>
    <w:p w14:paraId="26117D79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    player = "X"</w:t>
      </w:r>
    </w:p>
    <w:p w14:paraId="08075DFB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>else:</w:t>
      </w:r>
    </w:p>
    <w:p w14:paraId="1DAD238D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spellStart"/>
      <w:r w:rsidRPr="004514B4">
        <w:rPr>
          <w:sz w:val="28"/>
          <w:szCs w:val="28"/>
          <w:lang w:val="en-IN"/>
        </w:rPr>
        <w:t>display_</w:t>
      </w:r>
      <w:proofErr w:type="gramStart"/>
      <w:r w:rsidRPr="004514B4">
        <w:rPr>
          <w:sz w:val="28"/>
          <w:szCs w:val="28"/>
          <w:lang w:val="en-IN"/>
        </w:rPr>
        <w:t>board</w:t>
      </w:r>
      <w:proofErr w:type="spellEnd"/>
      <w:r w:rsidRPr="004514B4">
        <w:rPr>
          <w:sz w:val="28"/>
          <w:szCs w:val="28"/>
          <w:lang w:val="en-IN"/>
        </w:rPr>
        <w:t>(</w:t>
      </w:r>
      <w:proofErr w:type="gramEnd"/>
      <w:r w:rsidRPr="004514B4">
        <w:rPr>
          <w:sz w:val="28"/>
          <w:szCs w:val="28"/>
          <w:lang w:val="en-IN"/>
        </w:rPr>
        <w:t>)</w:t>
      </w:r>
    </w:p>
    <w:p w14:paraId="1639A900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 xml:space="preserve">    </w:t>
      </w:r>
      <w:proofErr w:type="gramStart"/>
      <w:r w:rsidRPr="004514B4">
        <w:rPr>
          <w:sz w:val="28"/>
          <w:szCs w:val="28"/>
          <w:lang w:val="en-IN"/>
        </w:rPr>
        <w:t>print(</w:t>
      </w:r>
      <w:proofErr w:type="gramEnd"/>
      <w:r w:rsidRPr="004514B4">
        <w:rPr>
          <w:sz w:val="28"/>
          <w:szCs w:val="28"/>
          <w:lang w:val="en-IN"/>
        </w:rPr>
        <w:t>"The game is a draw.")</w:t>
      </w:r>
    </w:p>
    <w:p w14:paraId="4ED4B430" w14:textId="77777777" w:rsidR="00AA7B7D" w:rsidRPr="004514B4" w:rsidRDefault="00AA7B7D" w:rsidP="009823EB">
      <w:pPr>
        <w:spacing w:before="40" w:after="100"/>
        <w:rPr>
          <w:sz w:val="28"/>
          <w:szCs w:val="28"/>
          <w:lang w:val="en-IN"/>
        </w:rPr>
      </w:pPr>
    </w:p>
    <w:p w14:paraId="272E4E37" w14:textId="77777777" w:rsidR="00AA7B7D" w:rsidRPr="004514B4" w:rsidRDefault="00AA7B7D" w:rsidP="009823EB">
      <w:pPr>
        <w:spacing w:before="40" w:after="100"/>
        <w:rPr>
          <w:sz w:val="28"/>
          <w:szCs w:val="28"/>
          <w:lang w:val="en-IN"/>
        </w:rPr>
      </w:pPr>
    </w:p>
    <w:p w14:paraId="3D151122" w14:textId="51117E7C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Output</w:t>
      </w:r>
    </w:p>
    <w:p w14:paraId="3E57B89B" w14:textId="77777777" w:rsidR="00322D42" w:rsidRPr="004514B4" w:rsidRDefault="00322D42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noProof/>
          <w:sz w:val="28"/>
          <w:szCs w:val="28"/>
          <w:lang w:val="en-IN"/>
        </w:rPr>
        <w:drawing>
          <wp:inline distT="0" distB="0" distL="0" distR="0" wp14:anchorId="7668AEC7" wp14:editId="2905F743">
            <wp:extent cx="2225233" cy="1493649"/>
            <wp:effectExtent l="0" t="0" r="3810" b="0"/>
            <wp:docPr id="4037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5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8B7" w14:textId="77777777" w:rsidR="00322D42" w:rsidRPr="004514B4" w:rsidRDefault="00322D42" w:rsidP="009823EB">
      <w:pPr>
        <w:spacing w:before="40" w:after="100"/>
        <w:rPr>
          <w:b/>
          <w:bCs/>
          <w:sz w:val="28"/>
          <w:szCs w:val="28"/>
          <w:lang w:val="en-IN"/>
        </w:rPr>
      </w:pPr>
    </w:p>
    <w:p w14:paraId="1B824D3A" w14:textId="4651F956" w:rsidR="009823EB" w:rsidRPr="004514B4" w:rsidRDefault="009823EB" w:rsidP="009823EB">
      <w:pPr>
        <w:spacing w:before="40" w:after="100"/>
        <w:rPr>
          <w:b/>
          <w:bCs/>
          <w:sz w:val="28"/>
          <w:szCs w:val="28"/>
          <w:lang w:val="en-IN"/>
        </w:rPr>
      </w:pPr>
      <w:r w:rsidRPr="004514B4">
        <w:rPr>
          <w:b/>
          <w:bCs/>
          <w:sz w:val="28"/>
          <w:szCs w:val="28"/>
          <w:lang w:val="en-IN"/>
        </w:rPr>
        <w:t>Result</w:t>
      </w:r>
    </w:p>
    <w:p w14:paraId="70D97A51" w14:textId="77777777" w:rsidR="009823EB" w:rsidRPr="004514B4" w:rsidRDefault="009823EB" w:rsidP="009823EB">
      <w:pPr>
        <w:spacing w:before="40" w:after="100"/>
        <w:rPr>
          <w:sz w:val="28"/>
          <w:szCs w:val="28"/>
          <w:lang w:val="en-IN"/>
        </w:rPr>
      </w:pPr>
      <w:r w:rsidRPr="004514B4">
        <w:rPr>
          <w:sz w:val="28"/>
          <w:szCs w:val="28"/>
          <w:lang w:val="en-IN"/>
        </w:rPr>
        <w:t>Thus, the Tic-Tac-Toe game was successfully implemented using Python, and the winner or draw condition was displayed successfully.</w:t>
      </w:r>
    </w:p>
    <w:p w14:paraId="2928A57E" w14:textId="77777777" w:rsidR="009823EB" w:rsidRPr="004514B4" w:rsidRDefault="009823EB">
      <w:pPr>
        <w:spacing w:before="40" w:after="100"/>
        <w:rPr>
          <w:b/>
          <w:sz w:val="28"/>
          <w:szCs w:val="28"/>
          <w:u w:val="single"/>
        </w:rPr>
      </w:pPr>
    </w:p>
    <w:p w14:paraId="18B4D9E2" w14:textId="77777777" w:rsidR="009823EB" w:rsidRPr="004514B4" w:rsidRDefault="009823EB">
      <w:pPr>
        <w:spacing w:before="40" w:after="100"/>
        <w:rPr>
          <w:b/>
          <w:sz w:val="28"/>
          <w:szCs w:val="28"/>
          <w:u w:val="single"/>
        </w:rPr>
      </w:pPr>
    </w:p>
    <w:p w14:paraId="376ABA8F" w14:textId="77777777" w:rsidR="009823EB" w:rsidRPr="004514B4" w:rsidRDefault="009823EB">
      <w:pPr>
        <w:spacing w:before="40" w:after="100"/>
        <w:rPr>
          <w:b/>
          <w:sz w:val="28"/>
          <w:szCs w:val="28"/>
          <w:u w:val="single"/>
        </w:rPr>
      </w:pPr>
    </w:p>
    <w:p w14:paraId="1D479A19" w14:textId="77777777" w:rsidR="009823EB" w:rsidRPr="004514B4" w:rsidRDefault="009823EB">
      <w:pPr>
        <w:spacing w:before="40" w:after="100"/>
        <w:rPr>
          <w:b/>
          <w:sz w:val="28"/>
          <w:szCs w:val="28"/>
          <w:u w:val="single"/>
        </w:rPr>
      </w:pPr>
    </w:p>
    <w:p w14:paraId="660DAC07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0EC17BB9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2A4F28FE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0793C6E8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4DD64EAE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49C67287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5C63B2ED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1FD92A7A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3DBEE3EA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5E07D0A8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692C914C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39916695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556367A9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6C14AC4F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12E8DF6E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734520AA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143C2FD4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79CB72C2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181C26E4" w14:textId="77777777" w:rsidR="00322D42" w:rsidRPr="004514B4" w:rsidRDefault="00322D42">
      <w:pPr>
        <w:spacing w:before="40" w:after="100"/>
        <w:rPr>
          <w:b/>
          <w:sz w:val="28"/>
          <w:szCs w:val="28"/>
          <w:u w:val="single"/>
        </w:rPr>
      </w:pPr>
    </w:p>
    <w:p w14:paraId="1E3B0C27" w14:textId="03237C84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t>EXPERIMENT 1</w:t>
      </w:r>
      <w:r w:rsidR="00322D42" w:rsidRPr="004514B4">
        <w:rPr>
          <w:b/>
          <w:sz w:val="28"/>
          <w:szCs w:val="28"/>
          <w:u w:val="single"/>
        </w:rPr>
        <w:t>3</w:t>
      </w:r>
      <w:r w:rsidRPr="004514B4">
        <w:rPr>
          <w:b/>
          <w:sz w:val="28"/>
          <w:szCs w:val="28"/>
          <w:u w:val="single"/>
        </w:rPr>
        <w:t>: Write a python program to implement Minimax algorithm for gaming</w:t>
      </w:r>
    </w:p>
    <w:p w14:paraId="5A4DF248" w14:textId="7777777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7B54A43F" w14:textId="77777777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>To determine the best possible game value using the Minimax Algorithm.</w:t>
      </w:r>
    </w:p>
    <w:p w14:paraId="2AB88838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792DFAE5" w14:textId="4282B076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54C3935A" w14:textId="77777777" w:rsidR="00322D42" w:rsidRPr="004514B4" w:rsidRDefault="00322D42">
      <w:pPr>
        <w:rPr>
          <w:b/>
          <w:sz w:val="28"/>
          <w:szCs w:val="28"/>
        </w:rPr>
      </w:pPr>
    </w:p>
    <w:p w14:paraId="73FF26B0" w14:textId="044E8EA9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 and store the terminal game scores.</w:t>
      </w:r>
    </w:p>
    <w:p w14:paraId="1E7C25C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Begin at the root node as the maximizing player.</w:t>
      </w:r>
    </w:p>
    <w:p w14:paraId="1BC0FB5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Recursively evaluate the left and right child nodes.</w:t>
      </w:r>
    </w:p>
    <w:p w14:paraId="5575E74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Choose the maximum value at maximizing levels.</w:t>
      </w:r>
    </w:p>
    <w:p w14:paraId="2735957C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Choose the minimum value at minimizing levels.</w:t>
      </w:r>
    </w:p>
    <w:p w14:paraId="4DB48CF7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Continue until the root value is obtained.</w:t>
      </w:r>
    </w:p>
    <w:p w14:paraId="2290AE2F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optimal value and stop.</w:t>
      </w:r>
    </w:p>
    <w:p w14:paraId="7EADD2D9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2376FB5F" w14:textId="6DF8D91B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31C001B6" w14:textId="77777777" w:rsidR="00322D42" w:rsidRPr="004514B4" w:rsidRDefault="00322D42">
      <w:pPr>
        <w:keepLines/>
        <w:rPr>
          <w:rFonts w:ascii="Consolas" w:eastAsia="Consolas" w:hAnsi="Consolas"/>
          <w:sz w:val="28"/>
          <w:szCs w:val="28"/>
        </w:rPr>
      </w:pPr>
    </w:p>
    <w:p w14:paraId="548D6812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MAX_DEPTH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input("Enter maximum depth: "))</w:t>
      </w:r>
    </w:p>
    <w:p w14:paraId="4FDE6FB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36F9FBC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leaf_count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2 ** MAX_DEPTH</w:t>
      </w:r>
    </w:p>
    <w:p w14:paraId="0C4FBF4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"Enter",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leaf_count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"leaf-node scores:")</w:t>
      </w:r>
    </w:p>
    <w:p w14:paraId="6A68A675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4BC6B6C9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scores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list(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map(int, input().split()))</w:t>
      </w:r>
    </w:p>
    <w:p w14:paraId="215F2685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A558C9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if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len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(scores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) !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leaf_count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:</w:t>
      </w:r>
    </w:p>
    <w:p w14:paraId="1EFE5EC2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"Error: You must enter exactly",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leaf_count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"scores.")</w:t>
      </w:r>
    </w:p>
    <w:p w14:paraId="1F860847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else:</w:t>
      </w:r>
    </w:p>
    <w:p w14:paraId="73F8506D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def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minimax(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>depth, index, maximizing):</w:t>
      </w:r>
    </w:p>
    <w:p w14:paraId="18324E2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if depth == MAX_DEPTH:</w:t>
      </w:r>
    </w:p>
    <w:p w14:paraId="5CEBE416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return scores[index]</w:t>
      </w:r>
    </w:p>
    <w:p w14:paraId="6099FE4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0EBBCA6D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left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minimax(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>depth + 1, index * 2, not maximizing)</w:t>
      </w:r>
    </w:p>
    <w:p w14:paraId="55515DA9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right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minimax(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>depth + 1, index * 2 + 1, not maximizing)</w:t>
      </w:r>
    </w:p>
    <w:p w14:paraId="2D8300BA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5BF9B5E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if maximizing:</w:t>
      </w:r>
    </w:p>
    <w:p w14:paraId="72B816AC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return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>left, right)</w:t>
      </w:r>
    </w:p>
    <w:p w14:paraId="1B4AC729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else:</w:t>
      </w:r>
    </w:p>
    <w:p w14:paraId="1EC74158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return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min(</w:t>
      </w:r>
      <w:proofErr w:type="gramEnd"/>
      <w:r w:rsidRPr="004514B4">
        <w:rPr>
          <w:rFonts w:ascii="Consolas" w:eastAsia="Consolas" w:hAnsi="Consolas"/>
          <w:sz w:val="28"/>
          <w:szCs w:val="28"/>
        </w:rPr>
        <w:t>left, right)</w:t>
      </w:r>
    </w:p>
    <w:p w14:paraId="5D229174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232E9BB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minimax(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>0, 0, True)</w:t>
      </w:r>
    </w:p>
    <w:p w14:paraId="463D7590" w14:textId="77777777" w:rsidR="00322D42" w:rsidRPr="004514B4" w:rsidRDefault="00322D42" w:rsidP="00322D4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7BD42092" w14:textId="3ED3EBDB" w:rsidR="00322D42" w:rsidRPr="004514B4" w:rsidRDefault="00322D42" w:rsidP="00322D42">
      <w:pPr>
        <w:spacing w:before="60" w:after="40"/>
        <w:rPr>
          <w:b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"Optimal Value:",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5EC9EA4E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2D4E3A4E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2C872343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2F259148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5EEDB5C8" w14:textId="57609449" w:rsidR="0057176B" w:rsidRPr="004514B4" w:rsidRDefault="00C6036B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63C960D8" w14:textId="77777777" w:rsidR="00322D42" w:rsidRPr="004514B4" w:rsidRDefault="00322D42">
      <w:pPr>
        <w:spacing w:before="60" w:after="40"/>
        <w:rPr>
          <w:sz w:val="28"/>
          <w:szCs w:val="28"/>
        </w:rPr>
      </w:pPr>
    </w:p>
    <w:p w14:paraId="40B7BDE9" w14:textId="4F434C0D" w:rsidR="00322D42" w:rsidRPr="004514B4" w:rsidRDefault="00322D42">
      <w:pPr>
        <w:spacing w:before="60" w:after="40"/>
        <w:rPr>
          <w:sz w:val="28"/>
          <w:szCs w:val="28"/>
        </w:rPr>
      </w:pPr>
      <w:r w:rsidRPr="004514B4">
        <w:rPr>
          <w:noProof/>
          <w:sz w:val="28"/>
          <w:szCs w:val="28"/>
        </w:rPr>
        <w:drawing>
          <wp:inline distT="0" distB="0" distL="0" distR="0" wp14:anchorId="1B1F2318" wp14:editId="14921029">
            <wp:extent cx="1996613" cy="624894"/>
            <wp:effectExtent l="0" t="0" r="3810" b="3810"/>
            <wp:docPr id="80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9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41CE" w14:textId="77777777" w:rsidR="00322D42" w:rsidRPr="004514B4" w:rsidRDefault="00322D42">
      <w:pPr>
        <w:spacing w:before="60" w:after="40"/>
        <w:rPr>
          <w:b/>
          <w:sz w:val="28"/>
          <w:szCs w:val="28"/>
        </w:rPr>
      </w:pPr>
    </w:p>
    <w:p w14:paraId="0A97CDF0" w14:textId="42AD6DB8" w:rsidR="009A1F98" w:rsidRPr="004514B4" w:rsidRDefault="009A1F98">
      <w:pPr>
        <w:spacing w:before="60" w:after="40"/>
        <w:rPr>
          <w:b/>
          <w:sz w:val="28"/>
          <w:szCs w:val="28"/>
        </w:rPr>
      </w:pPr>
      <w:r w:rsidRPr="004514B4">
        <w:rPr>
          <w:b/>
          <w:noProof/>
          <w:sz w:val="28"/>
          <w:szCs w:val="28"/>
        </w:rPr>
        <w:lastRenderedPageBreak/>
        <w:drawing>
          <wp:inline distT="0" distB="0" distL="0" distR="0" wp14:anchorId="1256FD98" wp14:editId="53962CD0">
            <wp:extent cx="1987710" cy="2309813"/>
            <wp:effectExtent l="0" t="0" r="0" b="0"/>
            <wp:docPr id="153525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1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3334" cy="23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8860" w14:textId="13F27C4D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377D7EA7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optimal game value was successfully obtained using the Minimax Algorithm.</w:t>
      </w:r>
    </w:p>
    <w:p w14:paraId="647093D9" w14:textId="77777777" w:rsidR="0057176B" w:rsidRPr="004514B4" w:rsidRDefault="00C6036B">
      <w:pPr>
        <w:rPr>
          <w:sz w:val="28"/>
          <w:szCs w:val="28"/>
        </w:rPr>
      </w:pPr>
      <w:r w:rsidRPr="004514B4">
        <w:rPr>
          <w:sz w:val="28"/>
          <w:szCs w:val="28"/>
        </w:rPr>
        <w:br w:type="page"/>
      </w:r>
    </w:p>
    <w:p w14:paraId="4DE4DB1A" w14:textId="501DF541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lastRenderedPageBreak/>
        <w:t>EXPERIMENT 1</w:t>
      </w:r>
      <w:r w:rsidR="00322D42" w:rsidRPr="004514B4">
        <w:rPr>
          <w:b/>
          <w:sz w:val="28"/>
          <w:szCs w:val="28"/>
          <w:u w:val="single"/>
        </w:rPr>
        <w:t>5</w:t>
      </w:r>
      <w:r w:rsidRPr="004514B4">
        <w:rPr>
          <w:b/>
          <w:sz w:val="28"/>
          <w:szCs w:val="28"/>
          <w:u w:val="single"/>
        </w:rPr>
        <w:t>: Write a python program to implement Alpha and Beta pruning algorithm for gaming</w:t>
      </w:r>
    </w:p>
    <w:p w14:paraId="5FB6442B" w14:textId="7777777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6E6209A6" w14:textId="77777777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>To find the optimal game value efficiently using Alpha-Beta Pruning.</w:t>
      </w:r>
    </w:p>
    <w:p w14:paraId="3219729E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421911F3" w14:textId="4ED3E588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31EF927F" w14:textId="77777777" w:rsidR="007956F2" w:rsidRPr="004514B4" w:rsidRDefault="007956F2">
      <w:pPr>
        <w:rPr>
          <w:b/>
          <w:sz w:val="28"/>
          <w:szCs w:val="28"/>
        </w:rPr>
      </w:pPr>
    </w:p>
    <w:p w14:paraId="56D27FCD" w14:textId="0CD06641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 and store the terminal game scores.</w:t>
      </w:r>
    </w:p>
    <w:p w14:paraId="647DC438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Initialize alpha as negative infinity and beta as positive infinity.</w:t>
      </w:r>
    </w:p>
    <w:p w14:paraId="47DD960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Evaluate nodes using the Minimax rules.</w:t>
      </w:r>
    </w:p>
    <w:p w14:paraId="1AD048EE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Update alpha at maximizing nodes.</w:t>
      </w:r>
    </w:p>
    <w:p w14:paraId="438A9E83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Update beta at minimizing nodes.</w:t>
      </w:r>
    </w:p>
    <w:p w14:paraId="37EFEF71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Prune the remaining branch whenever beta is less than or equal to alpha.</w:t>
      </w:r>
    </w:p>
    <w:p w14:paraId="0AC19274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optimal value and stop.</w:t>
      </w:r>
    </w:p>
    <w:p w14:paraId="0C17360C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3F1C1BCC" w14:textId="154ED392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046A898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7B8DF096" w14:textId="71813210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# Alpha-Beta Pruning Algorithm</w:t>
      </w:r>
    </w:p>
    <w:p w14:paraId="0F53B5A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96BED8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visited_leaves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0</w:t>
      </w:r>
    </w:p>
    <w:p w14:paraId="5C84408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8ACC89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77976C17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def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alpha_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beta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  <w:r w:rsidRPr="004514B4">
        <w:rPr>
          <w:rFonts w:ascii="Consolas" w:eastAsia="Consolas" w:hAnsi="Consolas"/>
          <w:sz w:val="28"/>
          <w:szCs w:val="28"/>
        </w:rPr>
        <w:t>depth, index, maximizing, alpha, beta):</w:t>
      </w:r>
    </w:p>
    <w:p w14:paraId="071AB38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global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visited_leaves</w:t>
      </w:r>
      <w:proofErr w:type="spellEnd"/>
    </w:p>
    <w:p w14:paraId="26652D2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2825AC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# Return the leaf-node value</w:t>
      </w:r>
    </w:p>
    <w:p w14:paraId="2DE273A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if depth ==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max_depth</w:t>
      </w:r>
      <w:proofErr w:type="spellEnd"/>
      <w:r w:rsidRPr="004514B4">
        <w:rPr>
          <w:rFonts w:ascii="Consolas" w:eastAsia="Consolas" w:hAnsi="Consolas"/>
          <w:sz w:val="28"/>
          <w:szCs w:val="28"/>
        </w:rPr>
        <w:t>:</w:t>
      </w:r>
    </w:p>
    <w:p w14:paraId="637C310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visited_leaves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+= 1</w:t>
      </w:r>
    </w:p>
    <w:p w14:paraId="2E70AA9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return scores[index]</w:t>
      </w:r>
    </w:p>
    <w:p w14:paraId="334D115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E9DF53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# Maximizing player's turn</w:t>
      </w:r>
    </w:p>
    <w:p w14:paraId="7CD51FE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if maximizing:</w:t>
      </w:r>
    </w:p>
    <w:p w14:paraId="173715A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float("-inf")</w:t>
      </w:r>
    </w:p>
    <w:p w14:paraId="37475F7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48256AD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for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child_index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in (index * 2, index * 2 + 1):</w:t>
      </w:r>
    </w:p>
    <w:p w14:paraId="5E80661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        value 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alpha_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beta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</w:p>
    <w:p w14:paraId="7ED94BB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depth + 1,</w:t>
      </w:r>
    </w:p>
    <w:p w14:paraId="713B3AC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child_index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</w:t>
      </w:r>
    </w:p>
    <w:p w14:paraId="084B735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False,</w:t>
      </w:r>
    </w:p>
    <w:p w14:paraId="5193776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alpha,</w:t>
      </w:r>
    </w:p>
    <w:p w14:paraId="2157FB11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beta</w:t>
      </w:r>
    </w:p>
    <w:p w14:paraId="4747767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)</w:t>
      </w:r>
    </w:p>
    <w:p w14:paraId="1B97C0E4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7CFBDA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max(</w:t>
      </w:r>
      <w:proofErr w:type="spellStart"/>
      <w:proofErr w:type="gramEnd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value)</w:t>
      </w:r>
    </w:p>
    <w:p w14:paraId="67AA71F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alpha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max(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alpha,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10E2546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5CD37E1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# Beta cutoff</w:t>
      </w:r>
    </w:p>
    <w:p w14:paraId="3CE5969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if beta &lt;= alpha:</w:t>
      </w:r>
    </w:p>
    <w:p w14:paraId="4ED00A1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break</w:t>
      </w:r>
    </w:p>
    <w:p w14:paraId="1E209E6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646A95A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return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</w:p>
    <w:p w14:paraId="67FC5AF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73ACF7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# Minimizing player's turn</w:t>
      </w:r>
    </w:p>
    <w:p w14:paraId="0636976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else:</w:t>
      </w:r>
    </w:p>
    <w:p w14:paraId="775AE53D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float("inf")</w:t>
      </w:r>
    </w:p>
    <w:p w14:paraId="7519566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6814E0B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for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child_index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in (index * 2, index * 2 + 1):</w:t>
      </w:r>
    </w:p>
    <w:p w14:paraId="03FDE65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value 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alpha_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beta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</w:p>
    <w:p w14:paraId="3E793B04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depth + 1,</w:t>
      </w:r>
    </w:p>
    <w:p w14:paraId="4BD9EBE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child_index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</w:t>
      </w:r>
    </w:p>
    <w:p w14:paraId="023B185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True,</w:t>
      </w:r>
    </w:p>
    <w:p w14:paraId="30228AC4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alpha,</w:t>
      </w:r>
    </w:p>
    <w:p w14:paraId="3832590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beta</w:t>
      </w:r>
    </w:p>
    <w:p w14:paraId="7E8E012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)</w:t>
      </w:r>
    </w:p>
    <w:p w14:paraId="28CF74C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39BF21D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min(</w:t>
      </w:r>
      <w:proofErr w:type="spellStart"/>
      <w:proofErr w:type="gramEnd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value)</w:t>
      </w:r>
    </w:p>
    <w:p w14:paraId="748266D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beta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min(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beta,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49AFF3E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7E2C24B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        # Alpha cutoff</w:t>
      </w:r>
    </w:p>
    <w:p w14:paraId="7E88F40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if beta &lt;= alpha:</w:t>
      </w:r>
    </w:p>
    <w:p w14:paraId="67071E2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        break</w:t>
      </w:r>
    </w:p>
    <w:p w14:paraId="171C245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DAA1E14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return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best_value</w:t>
      </w:r>
      <w:proofErr w:type="spellEnd"/>
    </w:p>
    <w:p w14:paraId="7250B94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DE00A9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3702449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# Main program</w:t>
      </w:r>
    </w:p>
    <w:p w14:paraId="6D0E9F4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max_depth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input("Enter the maximum depth of the game tree: "))</w:t>
      </w:r>
    </w:p>
    <w:p w14:paraId="650291F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EA6526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2 **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max_depth</w:t>
      </w:r>
      <w:proofErr w:type="spellEnd"/>
    </w:p>
    <w:p w14:paraId="3DB2F5B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588E98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"Enter",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"leaf-node scores separated by spaces:")</w:t>
      </w:r>
    </w:p>
    <w:p w14:paraId="40730861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scores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list(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map(int, input().split()))</w:t>
      </w:r>
    </w:p>
    <w:p w14:paraId="1815372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00F1725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if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len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(scores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) !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:</w:t>
      </w:r>
    </w:p>
    <w:p w14:paraId="49BC3CA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"Error: You must enter exactly",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, "scores.")</w:t>
      </w:r>
    </w:p>
    <w:p w14:paraId="556FFD0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444BE95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else:</w:t>
      </w:r>
    </w:p>
    <w:p w14:paraId="2F436D9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optimal_value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alpha_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beta</w:t>
      </w:r>
      <w:proofErr w:type="spellEnd"/>
      <w:r w:rsidRPr="004514B4">
        <w:rPr>
          <w:rFonts w:ascii="Consolas" w:eastAsia="Consolas" w:hAnsi="Consolas"/>
          <w:sz w:val="28"/>
          <w:szCs w:val="28"/>
        </w:rPr>
        <w:t>(</w:t>
      </w:r>
      <w:proofErr w:type="gramEnd"/>
    </w:p>
    <w:p w14:paraId="48D13D6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0,</w:t>
      </w:r>
    </w:p>
    <w:p w14:paraId="1E2CC387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0,</w:t>
      </w:r>
    </w:p>
    <w:p w14:paraId="3655CD3D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True,</w:t>
      </w:r>
    </w:p>
    <w:p w14:paraId="14AF63AC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float("-inf"),</w:t>
      </w:r>
    </w:p>
    <w:p w14:paraId="278F6E0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float("inf")</w:t>
      </w:r>
    </w:p>
    <w:p w14:paraId="447D441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)</w:t>
      </w:r>
    </w:p>
    <w:p w14:paraId="14A9BA4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4E5C687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pruned_leaves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=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-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visited_leaves</w:t>
      </w:r>
      <w:proofErr w:type="spellEnd"/>
    </w:p>
    <w:p w14:paraId="4A21B22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09BBFF6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"\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nOptimal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Value:",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optimal_value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0C41AA4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"Total Leaf Nodes:",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total_leaves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4E2D039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"Visited Leaf Nodes:",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visited_leaves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679B84DE" w14:textId="2FEF5D05" w:rsidR="007956F2" w:rsidRPr="004514B4" w:rsidRDefault="007956F2" w:rsidP="007956F2">
      <w:pPr>
        <w:spacing w:before="60" w:after="40"/>
        <w:rPr>
          <w:b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 xml:space="preserve">"Pruned Leaf Nodes:",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pruned_leaves</w:t>
      </w:r>
      <w:proofErr w:type="spellEnd"/>
      <w:r w:rsidRPr="004514B4">
        <w:rPr>
          <w:rFonts w:ascii="Consolas" w:eastAsia="Consolas" w:hAnsi="Consolas"/>
          <w:sz w:val="28"/>
          <w:szCs w:val="28"/>
        </w:rPr>
        <w:t>)</w:t>
      </w:r>
    </w:p>
    <w:p w14:paraId="7E2CFA2B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1C66CF8C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06AF0DC7" w14:textId="1E862C86" w:rsidR="0057176B" w:rsidRPr="004514B4" w:rsidRDefault="00C6036B">
      <w:pPr>
        <w:spacing w:before="60" w:after="40"/>
        <w:rPr>
          <w:b/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1CFCF7AA" w14:textId="5595E4F3" w:rsidR="007956F2" w:rsidRPr="004514B4" w:rsidRDefault="007956F2">
      <w:pPr>
        <w:spacing w:before="60" w:after="40"/>
        <w:rPr>
          <w:sz w:val="28"/>
          <w:szCs w:val="28"/>
        </w:rPr>
      </w:pPr>
      <w:r w:rsidRPr="004514B4">
        <w:rPr>
          <w:noProof/>
          <w:sz w:val="28"/>
          <w:szCs w:val="28"/>
        </w:rPr>
        <w:drawing>
          <wp:inline distT="0" distB="0" distL="0" distR="0" wp14:anchorId="727D1EC8" wp14:editId="4512DD0F">
            <wp:extent cx="3482642" cy="1257409"/>
            <wp:effectExtent l="0" t="0" r="3810" b="0"/>
            <wp:docPr id="20629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6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6318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3D2B956B" w14:textId="39922A02" w:rsidR="007956F2" w:rsidRPr="004514B4" w:rsidRDefault="009A1F98">
      <w:pPr>
        <w:spacing w:before="60" w:after="40"/>
        <w:rPr>
          <w:b/>
          <w:sz w:val="28"/>
          <w:szCs w:val="28"/>
        </w:rPr>
      </w:pPr>
      <w:r w:rsidRPr="004514B4">
        <w:rPr>
          <w:b/>
          <w:noProof/>
          <w:sz w:val="28"/>
          <w:szCs w:val="28"/>
        </w:rPr>
        <w:drawing>
          <wp:inline distT="0" distB="0" distL="0" distR="0" wp14:anchorId="37626BDD" wp14:editId="328E2351">
            <wp:extent cx="2971948" cy="2000250"/>
            <wp:effectExtent l="0" t="0" r="0" b="0"/>
            <wp:docPr id="10851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9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367" cy="200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3D47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1B7AA155" w14:textId="4C0FFB51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4A8BF0F3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optimal game value was obtained successfully using Alpha-Beta Pruning with fewer node evaluations.</w:t>
      </w:r>
    </w:p>
    <w:p w14:paraId="75A78785" w14:textId="77777777" w:rsidR="0057176B" w:rsidRPr="004514B4" w:rsidRDefault="00C6036B">
      <w:pPr>
        <w:rPr>
          <w:sz w:val="28"/>
          <w:szCs w:val="28"/>
        </w:rPr>
      </w:pPr>
      <w:r w:rsidRPr="004514B4">
        <w:rPr>
          <w:sz w:val="28"/>
          <w:szCs w:val="28"/>
        </w:rPr>
        <w:br w:type="page"/>
      </w:r>
    </w:p>
    <w:p w14:paraId="3706F313" w14:textId="77777777" w:rsidR="0057176B" w:rsidRPr="004514B4" w:rsidRDefault="00C6036B" w:rsidP="004514B4">
      <w:pPr>
        <w:spacing w:before="40" w:after="100"/>
        <w:jc w:val="center"/>
        <w:rPr>
          <w:sz w:val="28"/>
          <w:szCs w:val="28"/>
        </w:rPr>
      </w:pPr>
      <w:r w:rsidRPr="004514B4">
        <w:rPr>
          <w:b/>
          <w:sz w:val="28"/>
          <w:szCs w:val="28"/>
          <w:u w:val="single"/>
        </w:rPr>
        <w:lastRenderedPageBreak/>
        <w:t>EXPERIMENT 16: Write a python program to implement Decision Tree</w:t>
      </w:r>
    </w:p>
    <w:p w14:paraId="06E09788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20A80030" w14:textId="0629A661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Aim</w:t>
      </w:r>
    </w:p>
    <w:p w14:paraId="681BF492" w14:textId="77777777" w:rsidR="0057176B" w:rsidRPr="004514B4" w:rsidRDefault="00C6036B">
      <w:pPr>
        <w:spacing w:after="20"/>
        <w:rPr>
          <w:sz w:val="28"/>
          <w:szCs w:val="28"/>
        </w:rPr>
      </w:pPr>
      <w:r w:rsidRPr="004514B4">
        <w:rPr>
          <w:sz w:val="28"/>
          <w:szCs w:val="28"/>
        </w:rPr>
        <w:t>To classify student performance using the Decision Tree Classification Algorithm.</w:t>
      </w:r>
    </w:p>
    <w:p w14:paraId="3D1C4CDC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13827BA7" w14:textId="7121EA09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Algorithm</w:t>
      </w:r>
    </w:p>
    <w:p w14:paraId="5D450B32" w14:textId="77777777" w:rsidR="007956F2" w:rsidRPr="004514B4" w:rsidRDefault="007956F2">
      <w:pPr>
        <w:rPr>
          <w:b/>
          <w:sz w:val="28"/>
          <w:szCs w:val="28"/>
        </w:rPr>
      </w:pPr>
    </w:p>
    <w:p w14:paraId="0FCE7DC1" w14:textId="01BD7BDA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1:</w:t>
      </w:r>
      <w:r w:rsidRPr="004514B4">
        <w:rPr>
          <w:sz w:val="28"/>
          <w:szCs w:val="28"/>
        </w:rPr>
        <w:t xml:space="preserve"> Start the program and import the required library.</w:t>
      </w:r>
    </w:p>
    <w:p w14:paraId="7FBAFE8C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2:</w:t>
      </w:r>
      <w:r w:rsidRPr="004514B4">
        <w:rPr>
          <w:sz w:val="28"/>
          <w:szCs w:val="28"/>
        </w:rPr>
        <w:t xml:space="preserve"> Create the feature values and their class labels.</w:t>
      </w:r>
    </w:p>
    <w:p w14:paraId="43C42BDB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3:</w:t>
      </w:r>
      <w:r w:rsidRPr="004514B4">
        <w:rPr>
          <w:sz w:val="28"/>
          <w:szCs w:val="28"/>
        </w:rPr>
        <w:t xml:space="preserve"> Initialize the Decision Tree classifier.</w:t>
      </w:r>
    </w:p>
    <w:p w14:paraId="57D35915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4:</w:t>
      </w:r>
      <w:r w:rsidRPr="004514B4">
        <w:rPr>
          <w:sz w:val="28"/>
          <w:szCs w:val="28"/>
        </w:rPr>
        <w:t xml:space="preserve"> Train the model using the given dataset.</w:t>
      </w:r>
    </w:p>
    <w:p w14:paraId="620D6360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5:</w:t>
      </w:r>
      <w:r w:rsidRPr="004514B4">
        <w:rPr>
          <w:sz w:val="28"/>
          <w:szCs w:val="28"/>
        </w:rPr>
        <w:t xml:space="preserve"> Provide a new sample to the trained model.</w:t>
      </w:r>
    </w:p>
    <w:p w14:paraId="36AA5788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6:</w:t>
      </w:r>
      <w:r w:rsidRPr="004514B4">
        <w:rPr>
          <w:sz w:val="28"/>
          <w:szCs w:val="28"/>
        </w:rPr>
        <w:t xml:space="preserve"> Predict its class and calculate training accuracy.</w:t>
      </w:r>
    </w:p>
    <w:p w14:paraId="3FECC756" w14:textId="77777777" w:rsidR="0057176B" w:rsidRPr="004514B4" w:rsidRDefault="00C6036B">
      <w:pPr>
        <w:rPr>
          <w:sz w:val="28"/>
          <w:szCs w:val="28"/>
        </w:rPr>
      </w:pPr>
      <w:r w:rsidRPr="004514B4">
        <w:rPr>
          <w:b/>
          <w:sz w:val="28"/>
          <w:szCs w:val="28"/>
        </w:rPr>
        <w:t>Step 7:</w:t>
      </w:r>
      <w:r w:rsidRPr="004514B4">
        <w:rPr>
          <w:sz w:val="28"/>
          <w:szCs w:val="28"/>
        </w:rPr>
        <w:t xml:space="preserve"> Display the result and stop the program.</w:t>
      </w:r>
    </w:p>
    <w:p w14:paraId="6464B588" w14:textId="77777777" w:rsidR="007956F2" w:rsidRPr="004514B4" w:rsidRDefault="007956F2">
      <w:pPr>
        <w:spacing w:before="60" w:after="40"/>
        <w:rPr>
          <w:b/>
          <w:sz w:val="28"/>
          <w:szCs w:val="28"/>
        </w:rPr>
      </w:pPr>
    </w:p>
    <w:p w14:paraId="79A7FA4B" w14:textId="3CCB756D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Program</w:t>
      </w:r>
    </w:p>
    <w:p w14:paraId="660D877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# Simple Decision Tree Program</w:t>
      </w:r>
    </w:p>
    <w:p w14:paraId="3012E22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F7AF10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"===== Decision Tree: Play Tennis Prediction =====")</w:t>
      </w:r>
    </w:p>
    <w:p w14:paraId="0A7D3A84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013A8A7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outlook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input(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"Enter Outlook (Sunny/Overcast/Rain): ").lower()</w:t>
      </w:r>
    </w:p>
    <w:p w14:paraId="3DDD8BC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7749429D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if outlook == "overcast":</w:t>
      </w:r>
    </w:p>
    <w:p w14:paraId="508D721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result = "Yes"</w:t>
      </w:r>
    </w:p>
    <w:p w14:paraId="5D5F2D07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74F60B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elif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outlook == "sunny":</w:t>
      </w:r>
    </w:p>
    <w:p w14:paraId="2B3E8AB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humidity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input(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"Enter Humidity (High/Normal): ").lower()</w:t>
      </w:r>
    </w:p>
    <w:p w14:paraId="195CBC2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5AB72C0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if humidity == "high":</w:t>
      </w:r>
    </w:p>
    <w:p w14:paraId="6D5DDAE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result = "No"</w:t>
      </w:r>
    </w:p>
    <w:p w14:paraId="44A3E81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elif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humidity == "normal":</w:t>
      </w:r>
    </w:p>
    <w:p w14:paraId="5F0BDD9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result = "Yes"</w:t>
      </w:r>
    </w:p>
    <w:p w14:paraId="65421518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else:</w:t>
      </w:r>
    </w:p>
    <w:p w14:paraId="33302EFC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lastRenderedPageBreak/>
        <w:t xml:space="preserve">        result = "Invalid humidity value"</w:t>
      </w:r>
    </w:p>
    <w:p w14:paraId="5A873749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1060DF23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spellStart"/>
      <w:r w:rsidRPr="004514B4">
        <w:rPr>
          <w:rFonts w:ascii="Consolas" w:eastAsia="Consolas" w:hAnsi="Consolas"/>
          <w:sz w:val="28"/>
          <w:szCs w:val="28"/>
        </w:rPr>
        <w:t>elif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outlook == "rain":</w:t>
      </w:r>
    </w:p>
    <w:p w14:paraId="6F5CFF9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wind = </w:t>
      </w:r>
      <w:proofErr w:type="gramStart"/>
      <w:r w:rsidRPr="004514B4">
        <w:rPr>
          <w:rFonts w:ascii="Consolas" w:eastAsia="Consolas" w:hAnsi="Consolas"/>
          <w:sz w:val="28"/>
          <w:szCs w:val="28"/>
        </w:rPr>
        <w:t>input(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"Enter Wind (Strong/Weak): ").lower()</w:t>
      </w:r>
    </w:p>
    <w:p w14:paraId="5DC6B87F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2BA0BC3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if wind == "strong":</w:t>
      </w:r>
    </w:p>
    <w:p w14:paraId="5061B99D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result = "No"</w:t>
      </w:r>
    </w:p>
    <w:p w14:paraId="501A8CE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elif</w:t>
      </w:r>
      <w:proofErr w:type="spellEnd"/>
      <w:r w:rsidRPr="004514B4">
        <w:rPr>
          <w:rFonts w:ascii="Consolas" w:eastAsia="Consolas" w:hAnsi="Consolas"/>
          <w:sz w:val="28"/>
          <w:szCs w:val="28"/>
        </w:rPr>
        <w:t xml:space="preserve"> wind == "weak":</w:t>
      </w:r>
    </w:p>
    <w:p w14:paraId="259B9391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result = "Yes"</w:t>
      </w:r>
    </w:p>
    <w:p w14:paraId="5C78F6DE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else:</w:t>
      </w:r>
    </w:p>
    <w:p w14:paraId="27A390A5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    result = "Invalid wind value"</w:t>
      </w:r>
    </w:p>
    <w:p w14:paraId="48F0D64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5A59D89B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>else:</w:t>
      </w:r>
    </w:p>
    <w:p w14:paraId="43D79896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r w:rsidRPr="004514B4">
        <w:rPr>
          <w:rFonts w:ascii="Consolas" w:eastAsia="Consolas" w:hAnsi="Consolas"/>
          <w:sz w:val="28"/>
          <w:szCs w:val="28"/>
        </w:rPr>
        <w:t xml:space="preserve">    result = "Invalid outlook value"</w:t>
      </w:r>
    </w:p>
    <w:p w14:paraId="41058A02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30BCAAFA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  <w:proofErr w:type="gramStart"/>
      <w:r w:rsidRPr="004514B4">
        <w:rPr>
          <w:rFonts w:ascii="Consolas" w:eastAsia="Consolas" w:hAnsi="Consolas"/>
          <w:sz w:val="28"/>
          <w:szCs w:val="28"/>
        </w:rPr>
        <w:t>print(</w:t>
      </w:r>
      <w:proofErr w:type="gramEnd"/>
      <w:r w:rsidRPr="004514B4">
        <w:rPr>
          <w:rFonts w:ascii="Consolas" w:eastAsia="Consolas" w:hAnsi="Consolas"/>
          <w:sz w:val="28"/>
          <w:szCs w:val="28"/>
        </w:rPr>
        <w:t>"\</w:t>
      </w:r>
      <w:proofErr w:type="spellStart"/>
      <w:r w:rsidRPr="004514B4">
        <w:rPr>
          <w:rFonts w:ascii="Consolas" w:eastAsia="Consolas" w:hAnsi="Consolas"/>
          <w:sz w:val="28"/>
          <w:szCs w:val="28"/>
        </w:rPr>
        <w:t>nDecision</w:t>
      </w:r>
      <w:proofErr w:type="spellEnd"/>
      <w:r w:rsidRPr="004514B4">
        <w:rPr>
          <w:rFonts w:ascii="Consolas" w:eastAsia="Consolas" w:hAnsi="Consolas"/>
          <w:sz w:val="28"/>
          <w:szCs w:val="28"/>
        </w:rPr>
        <w:t>: Play Tennis =", result)</w:t>
      </w:r>
    </w:p>
    <w:p w14:paraId="54F41177" w14:textId="77777777" w:rsidR="007956F2" w:rsidRPr="004514B4" w:rsidRDefault="007956F2" w:rsidP="007956F2">
      <w:pPr>
        <w:spacing w:before="60" w:after="40"/>
        <w:rPr>
          <w:rFonts w:ascii="Consolas" w:eastAsia="Consolas" w:hAnsi="Consolas"/>
          <w:sz w:val="28"/>
          <w:szCs w:val="28"/>
        </w:rPr>
      </w:pPr>
    </w:p>
    <w:p w14:paraId="0D6C79C1" w14:textId="50F7FEBA" w:rsidR="0057176B" w:rsidRPr="004514B4" w:rsidRDefault="00C6036B" w:rsidP="007956F2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Output</w:t>
      </w:r>
    </w:p>
    <w:p w14:paraId="0BCE1199" w14:textId="45CD3B73" w:rsidR="007956F2" w:rsidRPr="004514B4" w:rsidRDefault="007956F2">
      <w:pPr>
        <w:spacing w:before="60" w:after="40"/>
        <w:rPr>
          <w:b/>
          <w:sz w:val="28"/>
          <w:szCs w:val="28"/>
        </w:rPr>
      </w:pPr>
      <w:r w:rsidRPr="004514B4">
        <w:rPr>
          <w:b/>
          <w:noProof/>
          <w:sz w:val="28"/>
          <w:szCs w:val="28"/>
        </w:rPr>
        <w:drawing>
          <wp:inline distT="0" distB="0" distL="0" distR="0" wp14:anchorId="6D6E842B" wp14:editId="43D14AD9">
            <wp:extent cx="3749365" cy="838273"/>
            <wp:effectExtent l="0" t="0" r="3810" b="0"/>
            <wp:docPr id="88701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2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26CE" w14:textId="7C34AC97" w:rsidR="0057176B" w:rsidRPr="004514B4" w:rsidRDefault="00C6036B">
      <w:pPr>
        <w:spacing w:before="60" w:after="40"/>
        <w:rPr>
          <w:sz w:val="28"/>
          <w:szCs w:val="28"/>
        </w:rPr>
      </w:pPr>
      <w:r w:rsidRPr="004514B4">
        <w:rPr>
          <w:b/>
          <w:sz w:val="28"/>
          <w:szCs w:val="28"/>
        </w:rPr>
        <w:t>Result</w:t>
      </w:r>
    </w:p>
    <w:p w14:paraId="36719271" w14:textId="77777777" w:rsidR="0057176B" w:rsidRPr="004514B4" w:rsidRDefault="00C6036B">
      <w:pPr>
        <w:spacing w:after="60"/>
        <w:ind w:firstLine="504"/>
        <w:rPr>
          <w:sz w:val="28"/>
          <w:szCs w:val="28"/>
        </w:rPr>
      </w:pPr>
      <w:r w:rsidRPr="004514B4">
        <w:rPr>
          <w:sz w:val="28"/>
          <w:szCs w:val="28"/>
        </w:rPr>
        <w:t>Thus, the Decision Tree model was trained successfully and used to predict the given class.</w:t>
      </w:r>
      <w:bookmarkStart w:id="0" w:name="_GoBack"/>
      <w:bookmarkEnd w:id="0"/>
    </w:p>
    <w:sectPr w:rsidR="0057176B" w:rsidRPr="004514B4" w:rsidSect="00034616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59D"/>
    <w:rsid w:val="00034616"/>
    <w:rsid w:val="0006063C"/>
    <w:rsid w:val="0015074B"/>
    <w:rsid w:val="0029639D"/>
    <w:rsid w:val="00322D42"/>
    <w:rsid w:val="00326F90"/>
    <w:rsid w:val="004514B4"/>
    <w:rsid w:val="0057176B"/>
    <w:rsid w:val="00792D00"/>
    <w:rsid w:val="007956F2"/>
    <w:rsid w:val="009823EB"/>
    <w:rsid w:val="009A1F98"/>
    <w:rsid w:val="00AA1D8D"/>
    <w:rsid w:val="00AA7B7D"/>
    <w:rsid w:val="00B47730"/>
    <w:rsid w:val="00C603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6F1DF"/>
  <w14:defaultImageDpi w14:val="300"/>
  <w15:docId w15:val="{163610BC-1FE0-4126-86C4-E49CEC84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436492-1D43-42A6-BDCD-1025B8AF8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2026-08-20T05:25:00Z</dcterms:created>
  <dcterms:modified xsi:type="dcterms:W3CDTF">2026-08-20T05:25:00Z</dcterms:modified>
  <cp:category/>
</cp:coreProperties>
</file>